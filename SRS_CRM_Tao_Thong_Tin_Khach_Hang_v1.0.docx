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120" w:after="120"/>
        <w:jc w:val="center"/>
      </w:pPr>
      <w:r>
        <w:rPr>
          <w:rFonts w:ascii="Calibri" w:hAnsi="Calibri"/>
          <w:b/>
          <w:i w:val="0"/>
          <w:color w:val="000000"/>
          <w:sz w:val="36"/>
          <w:u w:val="none"/>
        </w:rPr>
        <w:t>ABC CORPORATION</w:t>
      </w:r>
    </w:p>
    <w:p>
      <w:pPr>
        <w:spacing w:before="0" w:after="120"/>
        <w:jc w:val="center"/>
      </w:pPr>
      <w:r>
        <w:rPr>
          <w:rFonts w:ascii="Calibri" w:hAnsi="Calibri"/>
          <w:b/>
          <w:i w:val="0"/>
          <w:color w:val="000000"/>
          <w:sz w:val="32"/>
          <w:u w:val="none"/>
        </w:rPr>
        <w:t>HỆ THỐNG QUẢN LÝ KHÁCH HÀNG (CRM)</w:t>
      </w:r>
    </w:p>
    <w:p>
      <w:pPr>
        <w:spacing w:before="0" w:after="80"/>
        <w:jc w:val="center"/>
      </w:pPr>
      <w:r>
        <w:rPr>
          <w:rFonts w:ascii="Calibri" w:hAnsi="Calibri"/>
          <w:b w:val="0"/>
          <w:i w:val="0"/>
          <w:color w:val="000000"/>
          <w:sz w:val="28"/>
          <w:u w:val="none"/>
        </w:rPr>
        <w:t>Đặc tả yêu cầu hệ thống</w:t>
      </w:r>
    </w:p>
    <w:p>
      <w:pPr>
        <w:spacing w:before="0" w:after="240"/>
        <w:jc w:val="center"/>
      </w:pPr>
      <w:r>
        <w:rPr>
          <w:rFonts w:ascii="Calibri" w:hAnsi="Calibri"/>
          <w:b w:val="0"/>
          <w:i w:val="0"/>
          <w:color w:val="000000"/>
          <w:sz w:val="28"/>
          <w:u w:val="none"/>
        </w:rPr>
        <w:t>(System Requirement Specification)</w:t>
      </w:r>
    </w:p>
    <w:p>
      <w:pPr>
        <w:spacing w:before="0" w:after="80"/>
        <w:jc w:val="center"/>
      </w:pPr>
      <w:r>
        <w:rPr>
          <w:rFonts w:ascii="Calibri" w:hAnsi="Calibri"/>
          <w:b w:val="0"/>
          <w:i w:val="0"/>
          <w:color w:val="000000"/>
          <w:sz w:val="24"/>
          <w:u w:val="none"/>
        </w:rPr>
        <w:t>Phiên bản: 1.0</w:t>
      </w:r>
    </w:p>
    <w:p>
      <w:pPr>
        <w:spacing w:before="0" w:after="80"/>
        <w:jc w:val="center"/>
      </w:pPr>
      <w:r>
        <w:rPr>
          <w:rFonts w:ascii="Calibri" w:hAnsi="Calibri"/>
          <w:b/>
          <w:i w:val="0"/>
          <w:color w:val="000000"/>
          <w:sz w:val="24"/>
          <w:u w:val="none"/>
        </w:rPr>
        <w:t>Hà Nội, Tháng 03/2026</w:t>
      </w:r>
    </w:p>
    <w:p>
      <w:r>
        <w:br w:type="page"/>
      </w:r>
    </w:p>
    <w:p>
      <w:pPr>
        <w:spacing w:before="0" w:after="160"/>
        <w:jc w:val="left"/>
      </w:pPr>
      <w:r>
        <w:rPr>
          <w:rFonts w:ascii="Calibri" w:hAnsi="Calibri"/>
          <w:b/>
          <w:i w:val="0"/>
          <w:color w:val="000000"/>
          <w:sz w:val="26"/>
          <w:u w:val="none"/>
        </w:rPr>
        <w:t>Approval Page</w:t>
      </w:r>
    </w:p>
    <w:p>
      <w:pPr>
        <w:spacing w:before="0" w:after="240"/>
        <w:jc w:val="both"/>
      </w:pPr>
      <w:r>
        <w:rPr>
          <w:rFonts w:ascii="Calibri" w:hAnsi="Calibri"/>
          <w:b w:val="0"/>
          <w:i w:val="0"/>
          <w:color w:val="000000"/>
          <w:sz w:val="22"/>
          <w:u w:val="none"/>
        </w:rPr>
        <w:t>Việc xác nhận trên tài liệu này bởi đại diện ủy quyền của ABC Corporation cho thấy sự đồng ý giữa ABC Corporation và đơn vị phát triển về tài liệu "CRM – Đặc tả yêu cầu hệ thống".</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701"/>
            <w:tcMar>
              <w:top w:w="50" w:type="dxa"/>
              <w:bottom w:w="50" w:type="dxa"/>
              <w:left w:w="100" w:type="dxa"/>
              <w:right w:w="100" w:type="dxa"/>
            </w:tcMar>
          </w:tcPr>
          <w:p>
            <w:r/>
            <w:r>
              <w:rPr>
                <w:rFonts w:ascii="Calibri" w:hAnsi="Calibri"/>
                <w:b/>
                <w:color w:val="000000"/>
                <w:sz w:val="22"/>
              </w:rPr>
              <w:t>Người soạn:</w:t>
            </w:r>
          </w:p>
        </w:tc>
        <w:tc>
          <w:tcPr>
            <w:tcW w:type="dxa" w:w="2835"/>
            <w:tcMar>
              <w:top w:w="50" w:type="dxa"/>
              <w:bottom w:w="50" w:type="dxa"/>
              <w:left w:w="100" w:type="dxa"/>
              <w:right w:w="100" w:type="dxa"/>
            </w:tcMar>
          </w:tcPr>
          <w:p>
            <w:r/>
            <w:r>
              <w:rPr>
                <w:rFonts w:ascii="Calibri" w:hAnsi="Calibri"/>
                <w:b w:val="0"/>
                <w:color w:val="000000"/>
                <w:sz w:val="22"/>
              </w:rPr>
              <w:t>(Đơn vị PT)</w:t>
              <w:br/>
              <w:t>Business Analyst</w:t>
            </w:r>
          </w:p>
        </w:tc>
        <w:tc>
          <w:tcPr>
            <w:tcW w:type="dxa" w:w="1417"/>
            <w:tcMar>
              <w:top w:w="50" w:type="dxa"/>
              <w:bottom w:w="50" w:type="dxa"/>
              <w:left w:w="100" w:type="dxa"/>
              <w:right w:w="100" w:type="dxa"/>
            </w:tcMar>
          </w:tcPr>
          <w:p>
            <w:r/>
            <w:r>
              <w:rPr>
                <w:rFonts w:ascii="Calibri" w:hAnsi="Calibri"/>
                <w:b w:val="0"/>
                <w:color w:val="000000"/>
                <w:sz w:val="22"/>
              </w:rPr>
              <w:t>Chữ ký:</w:t>
            </w:r>
          </w:p>
        </w:tc>
        <w:tc>
          <w:tcPr>
            <w:tcW w:type="dxa" w:w="2835"/>
            <w:tcMar>
              <w:top w:w="50" w:type="dxa"/>
              <w:bottom w:w="50" w:type="dxa"/>
              <w:left w:w="100" w:type="dxa"/>
              <w:right w:w="100" w:type="dxa"/>
            </w:tcMar>
          </w:tcPr>
          <w:p>
            <w:r/>
            <w:r>
              <w:rPr>
                <w:rFonts w:ascii="Calibri" w:hAnsi="Calibri"/>
                <w:b w:val="0"/>
                <w:color w:val="000000"/>
                <w:sz w:val="22"/>
              </w:rPr>
              <w:t>____________________</w:t>
            </w:r>
          </w:p>
        </w:tc>
      </w:tr>
      <w:tr>
        <w:tc>
          <w:tcPr>
            <w:tcW w:type="dxa" w:w="1701"/>
            <w:tcMar>
              <w:top w:w="50" w:type="dxa"/>
              <w:bottom w:w="50" w:type="dxa"/>
              <w:left w:w="100" w:type="dxa"/>
              <w:right w:w="100" w:type="dxa"/>
            </w:tcMar>
          </w:tcPr>
          <w:p>
            <w:r/>
            <w:r>
              <w:rPr>
                <w:rFonts w:ascii="Calibri" w:hAnsi="Calibri"/>
                <w:b w:val="0"/>
                <w:color w:val="000000"/>
                <w:sz w:val="22"/>
              </w:rPr>
            </w:r>
          </w:p>
        </w:tc>
        <w:tc>
          <w:tcPr>
            <w:tcW w:type="dxa" w:w="2835"/>
            <w:tcMar>
              <w:top w:w="50" w:type="dxa"/>
              <w:bottom w:w="50" w:type="dxa"/>
              <w:left w:w="100" w:type="dxa"/>
              <w:right w:w="100" w:type="dxa"/>
            </w:tcMar>
          </w:tcPr>
          <w:p>
            <w:r/>
            <w:r>
              <w:rPr>
                <w:rFonts w:ascii="Calibri" w:hAnsi="Calibri"/>
                <w:b w:val="0"/>
                <w:color w:val="000000"/>
                <w:sz w:val="22"/>
              </w:rPr>
            </w:r>
          </w:p>
        </w:tc>
        <w:tc>
          <w:tcPr>
            <w:tcW w:type="dxa" w:w="1417"/>
            <w:tcMar>
              <w:top w:w="50" w:type="dxa"/>
              <w:bottom w:w="50" w:type="dxa"/>
              <w:left w:w="100" w:type="dxa"/>
              <w:right w:w="100" w:type="dxa"/>
            </w:tcMar>
          </w:tcPr>
          <w:p>
            <w:r/>
            <w:r>
              <w:rPr>
                <w:rFonts w:ascii="Calibri" w:hAnsi="Calibri"/>
                <w:b w:val="0"/>
                <w:color w:val="000000"/>
                <w:sz w:val="22"/>
              </w:rPr>
              <w:t>Ngày:</w:t>
            </w:r>
          </w:p>
        </w:tc>
        <w:tc>
          <w:tcPr>
            <w:tcW w:type="dxa" w:w="2835"/>
            <w:tcMar>
              <w:top w:w="50" w:type="dxa"/>
              <w:bottom w:w="50" w:type="dxa"/>
              <w:left w:w="100" w:type="dxa"/>
              <w:right w:w="100" w:type="dxa"/>
            </w:tcMar>
          </w:tcPr>
          <w:p>
            <w:r/>
            <w:r>
              <w:rPr>
                <w:rFonts w:ascii="Calibri" w:hAnsi="Calibri"/>
                <w:b w:val="0"/>
                <w:color w:val="000000"/>
                <w:sz w:val="22"/>
              </w:rPr>
              <w:t>____/____/____</w:t>
            </w:r>
          </w:p>
        </w:tc>
      </w:tr>
      <w:tr>
        <w:tc>
          <w:tcPr>
            <w:tcW w:type="dxa" w:w="1701"/>
            <w:tcMar>
              <w:top w:w="50" w:type="dxa"/>
              <w:bottom w:w="50" w:type="dxa"/>
              <w:left w:w="100" w:type="dxa"/>
              <w:right w:w="100" w:type="dxa"/>
            </w:tcMar>
          </w:tcPr>
          <w:p>
            <w:r/>
            <w:r>
              <w:rPr>
                <w:rFonts w:ascii="Calibri" w:hAnsi="Calibri"/>
                <w:b/>
                <w:color w:val="000000"/>
                <w:sz w:val="22"/>
              </w:rPr>
              <w:t>Người review:</w:t>
            </w:r>
          </w:p>
        </w:tc>
        <w:tc>
          <w:tcPr>
            <w:tcW w:type="dxa" w:w="2835"/>
            <w:tcMar>
              <w:top w:w="50" w:type="dxa"/>
              <w:bottom w:w="50" w:type="dxa"/>
              <w:left w:w="100" w:type="dxa"/>
              <w:right w:w="100" w:type="dxa"/>
            </w:tcMar>
          </w:tcPr>
          <w:p>
            <w:r/>
            <w:r>
              <w:rPr>
                <w:rFonts w:ascii="Calibri" w:hAnsi="Calibri"/>
                <w:b w:val="0"/>
                <w:color w:val="000000"/>
                <w:sz w:val="22"/>
              </w:rPr>
              <w:t>(Đơn vị PT)</w:t>
              <w:br/>
              <w:t>Project Manager</w:t>
            </w:r>
          </w:p>
        </w:tc>
        <w:tc>
          <w:tcPr>
            <w:tcW w:type="dxa" w:w="1417"/>
            <w:tcMar>
              <w:top w:w="50" w:type="dxa"/>
              <w:bottom w:w="50" w:type="dxa"/>
              <w:left w:w="100" w:type="dxa"/>
              <w:right w:w="100" w:type="dxa"/>
            </w:tcMar>
          </w:tcPr>
          <w:p>
            <w:r/>
            <w:r>
              <w:rPr>
                <w:rFonts w:ascii="Calibri" w:hAnsi="Calibri"/>
                <w:b w:val="0"/>
                <w:color w:val="000000"/>
                <w:sz w:val="22"/>
              </w:rPr>
              <w:t>Chữ ký:</w:t>
            </w:r>
          </w:p>
        </w:tc>
        <w:tc>
          <w:tcPr>
            <w:tcW w:type="dxa" w:w="2835"/>
            <w:tcMar>
              <w:top w:w="50" w:type="dxa"/>
              <w:bottom w:w="50" w:type="dxa"/>
              <w:left w:w="100" w:type="dxa"/>
              <w:right w:w="100" w:type="dxa"/>
            </w:tcMar>
          </w:tcPr>
          <w:p>
            <w:r/>
            <w:r>
              <w:rPr>
                <w:rFonts w:ascii="Calibri" w:hAnsi="Calibri"/>
                <w:b w:val="0"/>
                <w:color w:val="000000"/>
                <w:sz w:val="22"/>
              </w:rPr>
              <w:t>____________________</w:t>
            </w:r>
          </w:p>
        </w:tc>
      </w:tr>
      <w:tr>
        <w:tc>
          <w:tcPr>
            <w:tcW w:type="dxa" w:w="1701"/>
            <w:tcMar>
              <w:top w:w="50" w:type="dxa"/>
              <w:bottom w:w="50" w:type="dxa"/>
              <w:left w:w="100" w:type="dxa"/>
              <w:right w:w="100" w:type="dxa"/>
            </w:tcMar>
          </w:tcPr>
          <w:p>
            <w:r/>
            <w:r>
              <w:rPr>
                <w:rFonts w:ascii="Calibri" w:hAnsi="Calibri"/>
                <w:b w:val="0"/>
                <w:color w:val="000000"/>
                <w:sz w:val="22"/>
              </w:rPr>
            </w:r>
          </w:p>
        </w:tc>
        <w:tc>
          <w:tcPr>
            <w:tcW w:type="dxa" w:w="2835"/>
            <w:tcMar>
              <w:top w:w="50" w:type="dxa"/>
              <w:bottom w:w="50" w:type="dxa"/>
              <w:left w:w="100" w:type="dxa"/>
              <w:right w:w="100" w:type="dxa"/>
            </w:tcMar>
          </w:tcPr>
          <w:p>
            <w:r/>
            <w:r>
              <w:rPr>
                <w:rFonts w:ascii="Calibri" w:hAnsi="Calibri"/>
                <w:b w:val="0"/>
                <w:color w:val="000000"/>
                <w:sz w:val="22"/>
              </w:rPr>
            </w:r>
          </w:p>
        </w:tc>
        <w:tc>
          <w:tcPr>
            <w:tcW w:type="dxa" w:w="1417"/>
            <w:tcMar>
              <w:top w:w="50" w:type="dxa"/>
              <w:bottom w:w="50" w:type="dxa"/>
              <w:left w:w="100" w:type="dxa"/>
              <w:right w:w="100" w:type="dxa"/>
            </w:tcMar>
          </w:tcPr>
          <w:p>
            <w:r/>
            <w:r>
              <w:rPr>
                <w:rFonts w:ascii="Calibri" w:hAnsi="Calibri"/>
                <w:b w:val="0"/>
                <w:color w:val="000000"/>
                <w:sz w:val="22"/>
              </w:rPr>
              <w:t>Ngày:</w:t>
            </w:r>
          </w:p>
        </w:tc>
        <w:tc>
          <w:tcPr>
            <w:tcW w:type="dxa" w:w="2835"/>
            <w:tcMar>
              <w:top w:w="50" w:type="dxa"/>
              <w:bottom w:w="50" w:type="dxa"/>
              <w:left w:w="100" w:type="dxa"/>
              <w:right w:w="100" w:type="dxa"/>
            </w:tcMar>
          </w:tcPr>
          <w:p>
            <w:r/>
            <w:r>
              <w:rPr>
                <w:rFonts w:ascii="Calibri" w:hAnsi="Calibri"/>
                <w:b w:val="0"/>
                <w:color w:val="000000"/>
                <w:sz w:val="22"/>
              </w:rPr>
              <w:t>____/____/____</w:t>
            </w:r>
          </w:p>
        </w:tc>
      </w:tr>
      <w:tr>
        <w:tc>
          <w:tcPr>
            <w:tcW w:type="dxa" w:w="1701"/>
            <w:tcMar>
              <w:top w:w="50" w:type="dxa"/>
              <w:bottom w:w="50" w:type="dxa"/>
              <w:left w:w="100" w:type="dxa"/>
              <w:right w:w="100" w:type="dxa"/>
            </w:tcMar>
          </w:tcPr>
          <w:p>
            <w:r/>
            <w:r>
              <w:rPr>
                <w:rFonts w:ascii="Calibri" w:hAnsi="Calibri"/>
                <w:b/>
                <w:color w:val="000000"/>
                <w:sz w:val="22"/>
              </w:rPr>
              <w:t>Hỗ trợ bởi:</w:t>
            </w:r>
          </w:p>
        </w:tc>
        <w:tc>
          <w:tcPr>
            <w:tcW w:type="dxa" w:w="2835"/>
            <w:tcMar>
              <w:top w:w="50" w:type="dxa"/>
              <w:bottom w:w="50" w:type="dxa"/>
              <w:left w:w="100" w:type="dxa"/>
              <w:right w:w="100" w:type="dxa"/>
            </w:tcMar>
          </w:tcPr>
          <w:p>
            <w:r/>
            <w:r>
              <w:rPr>
                <w:rFonts w:ascii="Calibri" w:hAnsi="Calibri"/>
                <w:b w:val="0"/>
                <w:color w:val="000000"/>
                <w:sz w:val="22"/>
              </w:rPr>
              <w:t>(ABC Corporation)</w:t>
            </w:r>
          </w:p>
        </w:tc>
        <w:tc>
          <w:tcPr>
            <w:tcW w:type="dxa" w:w="1417"/>
            <w:tcMar>
              <w:top w:w="50" w:type="dxa"/>
              <w:bottom w:w="50" w:type="dxa"/>
              <w:left w:w="100" w:type="dxa"/>
              <w:right w:w="100" w:type="dxa"/>
            </w:tcMar>
          </w:tcPr>
          <w:p>
            <w:r/>
            <w:r>
              <w:rPr>
                <w:rFonts w:ascii="Calibri" w:hAnsi="Calibri"/>
                <w:b w:val="0"/>
                <w:color w:val="000000"/>
                <w:sz w:val="22"/>
              </w:rPr>
              <w:t>Chữ ký:</w:t>
            </w:r>
          </w:p>
        </w:tc>
        <w:tc>
          <w:tcPr>
            <w:tcW w:type="dxa" w:w="2835"/>
            <w:tcMar>
              <w:top w:w="50" w:type="dxa"/>
              <w:bottom w:w="50" w:type="dxa"/>
              <w:left w:w="100" w:type="dxa"/>
              <w:right w:w="100" w:type="dxa"/>
            </w:tcMar>
          </w:tcPr>
          <w:p>
            <w:r/>
            <w:r>
              <w:rPr>
                <w:rFonts w:ascii="Calibri" w:hAnsi="Calibri"/>
                <w:b w:val="0"/>
                <w:color w:val="000000"/>
                <w:sz w:val="22"/>
              </w:rPr>
              <w:t>____________________</w:t>
            </w:r>
          </w:p>
        </w:tc>
      </w:tr>
      <w:tr>
        <w:tc>
          <w:tcPr>
            <w:tcW w:type="dxa" w:w="1701"/>
            <w:tcMar>
              <w:top w:w="50" w:type="dxa"/>
              <w:bottom w:w="50" w:type="dxa"/>
              <w:left w:w="100" w:type="dxa"/>
              <w:right w:w="100" w:type="dxa"/>
            </w:tcMar>
          </w:tcPr>
          <w:p>
            <w:r/>
            <w:r>
              <w:rPr>
                <w:rFonts w:ascii="Calibri" w:hAnsi="Calibri"/>
                <w:b w:val="0"/>
                <w:color w:val="000000"/>
                <w:sz w:val="22"/>
              </w:rPr>
            </w:r>
          </w:p>
        </w:tc>
        <w:tc>
          <w:tcPr>
            <w:tcW w:type="dxa" w:w="2835"/>
            <w:tcMar>
              <w:top w:w="50" w:type="dxa"/>
              <w:bottom w:w="50" w:type="dxa"/>
              <w:left w:w="100" w:type="dxa"/>
              <w:right w:w="100" w:type="dxa"/>
            </w:tcMar>
          </w:tcPr>
          <w:p>
            <w:r/>
            <w:r>
              <w:rPr>
                <w:rFonts w:ascii="Calibri" w:hAnsi="Calibri"/>
                <w:b w:val="0"/>
                <w:color w:val="000000"/>
                <w:sz w:val="22"/>
              </w:rPr>
            </w:r>
          </w:p>
        </w:tc>
        <w:tc>
          <w:tcPr>
            <w:tcW w:type="dxa" w:w="1417"/>
            <w:tcMar>
              <w:top w:w="50" w:type="dxa"/>
              <w:bottom w:w="50" w:type="dxa"/>
              <w:left w:w="100" w:type="dxa"/>
              <w:right w:w="100" w:type="dxa"/>
            </w:tcMar>
          </w:tcPr>
          <w:p>
            <w:r/>
            <w:r>
              <w:rPr>
                <w:rFonts w:ascii="Calibri" w:hAnsi="Calibri"/>
                <w:b w:val="0"/>
                <w:color w:val="000000"/>
                <w:sz w:val="22"/>
              </w:rPr>
              <w:t>Ngày:</w:t>
            </w:r>
          </w:p>
        </w:tc>
        <w:tc>
          <w:tcPr>
            <w:tcW w:type="dxa" w:w="2835"/>
            <w:tcMar>
              <w:top w:w="50" w:type="dxa"/>
              <w:bottom w:w="50" w:type="dxa"/>
              <w:left w:w="100" w:type="dxa"/>
              <w:right w:w="100" w:type="dxa"/>
            </w:tcMar>
          </w:tcPr>
          <w:p>
            <w:r/>
            <w:r>
              <w:rPr>
                <w:rFonts w:ascii="Calibri" w:hAnsi="Calibri"/>
                <w:b w:val="0"/>
                <w:color w:val="000000"/>
                <w:sz w:val="22"/>
              </w:rPr>
              <w:t>____/____/____</w:t>
            </w:r>
          </w:p>
        </w:tc>
      </w:tr>
      <w:tr>
        <w:tc>
          <w:tcPr>
            <w:tcW w:type="dxa" w:w="1701"/>
            <w:tcMar>
              <w:top w:w="50" w:type="dxa"/>
              <w:bottom w:w="50" w:type="dxa"/>
              <w:left w:w="100" w:type="dxa"/>
              <w:right w:w="100" w:type="dxa"/>
            </w:tcMar>
          </w:tcPr>
          <w:p>
            <w:r/>
            <w:r>
              <w:rPr>
                <w:rFonts w:ascii="Calibri" w:hAnsi="Calibri"/>
                <w:b/>
                <w:color w:val="000000"/>
                <w:sz w:val="22"/>
              </w:rPr>
              <w:t>Phê duyệt bởi:</w:t>
            </w:r>
          </w:p>
        </w:tc>
        <w:tc>
          <w:tcPr>
            <w:tcW w:type="dxa" w:w="2835"/>
            <w:tcMar>
              <w:top w:w="50" w:type="dxa"/>
              <w:bottom w:w="50" w:type="dxa"/>
              <w:left w:w="100" w:type="dxa"/>
              <w:right w:w="100" w:type="dxa"/>
            </w:tcMar>
          </w:tcPr>
          <w:p>
            <w:r/>
            <w:r>
              <w:rPr>
                <w:rFonts w:ascii="Calibri" w:hAnsi="Calibri"/>
                <w:b w:val="0"/>
                <w:color w:val="000000"/>
                <w:sz w:val="22"/>
              </w:rPr>
              <w:t>(ABC Corporation)</w:t>
            </w:r>
          </w:p>
        </w:tc>
        <w:tc>
          <w:tcPr>
            <w:tcW w:type="dxa" w:w="1417"/>
            <w:tcMar>
              <w:top w:w="50" w:type="dxa"/>
              <w:bottom w:w="50" w:type="dxa"/>
              <w:left w:w="100" w:type="dxa"/>
              <w:right w:w="100" w:type="dxa"/>
            </w:tcMar>
          </w:tcPr>
          <w:p>
            <w:r/>
            <w:r>
              <w:rPr>
                <w:rFonts w:ascii="Calibri" w:hAnsi="Calibri"/>
                <w:b w:val="0"/>
                <w:color w:val="000000"/>
                <w:sz w:val="22"/>
              </w:rPr>
              <w:t>Chữ ký:</w:t>
            </w:r>
          </w:p>
        </w:tc>
        <w:tc>
          <w:tcPr>
            <w:tcW w:type="dxa" w:w="2835"/>
            <w:tcMar>
              <w:top w:w="50" w:type="dxa"/>
              <w:bottom w:w="50" w:type="dxa"/>
              <w:left w:w="100" w:type="dxa"/>
              <w:right w:w="100" w:type="dxa"/>
            </w:tcMar>
          </w:tcPr>
          <w:p>
            <w:r/>
            <w:r>
              <w:rPr>
                <w:rFonts w:ascii="Calibri" w:hAnsi="Calibri"/>
                <w:b w:val="0"/>
                <w:color w:val="000000"/>
                <w:sz w:val="22"/>
              </w:rPr>
              <w:t>____________________</w:t>
            </w:r>
          </w:p>
        </w:tc>
      </w:tr>
      <w:tr>
        <w:tc>
          <w:tcPr>
            <w:tcW w:type="dxa" w:w="1701"/>
            <w:tcMar>
              <w:top w:w="50" w:type="dxa"/>
              <w:bottom w:w="50" w:type="dxa"/>
              <w:left w:w="100" w:type="dxa"/>
              <w:right w:w="100" w:type="dxa"/>
            </w:tcMar>
          </w:tcPr>
          <w:p>
            <w:r/>
            <w:r>
              <w:rPr>
                <w:rFonts w:ascii="Calibri" w:hAnsi="Calibri"/>
                <w:b w:val="0"/>
                <w:color w:val="000000"/>
                <w:sz w:val="22"/>
              </w:rPr>
            </w:r>
          </w:p>
        </w:tc>
        <w:tc>
          <w:tcPr>
            <w:tcW w:type="dxa" w:w="2835"/>
            <w:tcMar>
              <w:top w:w="50" w:type="dxa"/>
              <w:bottom w:w="50" w:type="dxa"/>
              <w:left w:w="100" w:type="dxa"/>
              <w:right w:w="100" w:type="dxa"/>
            </w:tcMar>
          </w:tcPr>
          <w:p>
            <w:r/>
            <w:r>
              <w:rPr>
                <w:rFonts w:ascii="Calibri" w:hAnsi="Calibri"/>
                <w:b w:val="0"/>
                <w:color w:val="000000"/>
                <w:sz w:val="22"/>
              </w:rPr>
            </w:r>
          </w:p>
        </w:tc>
        <w:tc>
          <w:tcPr>
            <w:tcW w:type="dxa" w:w="1417"/>
            <w:tcMar>
              <w:top w:w="50" w:type="dxa"/>
              <w:bottom w:w="50" w:type="dxa"/>
              <w:left w:w="100" w:type="dxa"/>
              <w:right w:w="100" w:type="dxa"/>
            </w:tcMar>
          </w:tcPr>
          <w:p>
            <w:r/>
            <w:r>
              <w:rPr>
                <w:rFonts w:ascii="Calibri" w:hAnsi="Calibri"/>
                <w:b w:val="0"/>
                <w:color w:val="000000"/>
                <w:sz w:val="22"/>
              </w:rPr>
              <w:t>Ngày:</w:t>
            </w:r>
          </w:p>
        </w:tc>
        <w:tc>
          <w:tcPr>
            <w:tcW w:type="dxa" w:w="2835"/>
            <w:tcMar>
              <w:top w:w="50" w:type="dxa"/>
              <w:bottom w:w="50" w:type="dxa"/>
              <w:left w:w="100" w:type="dxa"/>
              <w:right w:w="100" w:type="dxa"/>
            </w:tcMar>
          </w:tcPr>
          <w:p>
            <w:r/>
            <w:r>
              <w:rPr>
                <w:rFonts w:ascii="Calibri" w:hAnsi="Calibri"/>
                <w:b w:val="0"/>
                <w:color w:val="000000"/>
                <w:sz w:val="22"/>
              </w:rPr>
              <w:t>____/____/____</w:t>
            </w:r>
          </w:p>
        </w:tc>
      </w:tr>
    </w:tbl>
    <w:p/>
    <w:p>
      <w:r>
        <w:br w:type="page"/>
      </w:r>
    </w:p>
    <w:p>
      <w:pPr>
        <w:spacing w:before="0" w:after="160"/>
        <w:jc w:val="left"/>
      </w:pPr>
      <w:r>
        <w:rPr>
          <w:rFonts w:ascii="Calibri" w:hAnsi="Calibri"/>
          <w:b/>
          <w:i w:val="0"/>
          <w:color w:val="000000"/>
          <w:sz w:val="26"/>
          <w:u w:val="none"/>
        </w:rPr>
        <w:t>Revision History</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559"/>
            <w:shd w:val="clear" w:color="auto" w:fill="D9D9D9"/>
            <w:tcMar>
              <w:top w:w="50" w:type="dxa"/>
              <w:bottom w:w="50" w:type="dxa"/>
              <w:left w:w="100" w:type="dxa"/>
              <w:right w:w="100" w:type="dxa"/>
            </w:tcMar>
          </w:tcPr>
          <w:p>
            <w:pPr>
              <w:jc w:val="left"/>
            </w:pPr>
            <w:r/>
            <w:r>
              <w:rPr>
                <w:rFonts w:ascii="Calibri" w:hAnsi="Calibri"/>
                <w:b/>
                <w:color w:val="000000"/>
                <w:sz w:val="22"/>
              </w:rPr>
              <w:t>Ngày</w:t>
            </w:r>
          </w:p>
        </w:tc>
        <w:tc>
          <w:tcPr>
            <w:tcW w:type="dxa" w:w="1174"/>
            <w:shd w:val="clear" w:color="auto" w:fill="D9D9D9"/>
            <w:tcMar>
              <w:top w:w="50" w:type="dxa"/>
              <w:bottom w:w="50" w:type="dxa"/>
              <w:left w:w="100" w:type="dxa"/>
              <w:right w:w="100" w:type="dxa"/>
            </w:tcMar>
          </w:tcPr>
          <w:p>
            <w:pPr>
              <w:jc w:val="left"/>
            </w:pPr>
            <w:r/>
            <w:r>
              <w:rPr>
                <w:rFonts w:ascii="Calibri" w:hAnsi="Calibri"/>
                <w:b/>
                <w:color w:val="000000"/>
                <w:sz w:val="22"/>
              </w:rPr>
              <w:t>Phiên bản</w:t>
            </w:r>
          </w:p>
        </w:tc>
        <w:tc>
          <w:tcPr>
            <w:tcW w:type="dxa" w:w="1871"/>
            <w:shd w:val="clear" w:color="auto" w:fill="D9D9D9"/>
            <w:tcMar>
              <w:top w:w="50" w:type="dxa"/>
              <w:bottom w:w="50" w:type="dxa"/>
              <w:left w:w="100" w:type="dxa"/>
              <w:right w:w="100" w:type="dxa"/>
            </w:tcMar>
          </w:tcPr>
          <w:p>
            <w:pPr>
              <w:jc w:val="left"/>
            </w:pPr>
            <w:r/>
            <w:r>
              <w:rPr>
                <w:rFonts w:ascii="Calibri" w:hAnsi="Calibri"/>
                <w:b/>
                <w:color w:val="000000"/>
                <w:sz w:val="22"/>
              </w:rPr>
              <w:t>Tác giả</w:t>
            </w:r>
          </w:p>
        </w:tc>
        <w:tc>
          <w:tcPr>
            <w:tcW w:type="dxa" w:w="4751"/>
            <w:shd w:val="clear" w:color="auto" w:fill="D9D9D9"/>
            <w:tcMar>
              <w:top w:w="50" w:type="dxa"/>
              <w:bottom w:w="50" w:type="dxa"/>
              <w:left w:w="100" w:type="dxa"/>
              <w:right w:w="100" w:type="dxa"/>
            </w:tcMar>
          </w:tcPr>
          <w:p>
            <w:pPr>
              <w:jc w:val="left"/>
            </w:pPr>
            <w:r/>
            <w:r>
              <w:rPr>
                <w:rFonts w:ascii="Calibri" w:hAnsi="Calibri"/>
                <w:b/>
                <w:color w:val="000000"/>
                <w:sz w:val="22"/>
              </w:rPr>
              <w:t>Mô tả thay đổi</w:t>
            </w:r>
          </w:p>
        </w:tc>
      </w:tr>
      <w:tr>
        <w:tc>
          <w:tcPr>
            <w:tcW w:type="dxa" w:w="1559"/>
            <w:tcMar>
              <w:top w:w="50" w:type="dxa"/>
              <w:bottom w:w="50" w:type="dxa"/>
              <w:left w:w="100" w:type="dxa"/>
              <w:right w:w="100" w:type="dxa"/>
            </w:tcMar>
          </w:tcPr>
          <w:p>
            <w:pPr>
              <w:jc w:val="left"/>
            </w:pPr>
            <w:r/>
            <w:r>
              <w:rPr>
                <w:rFonts w:ascii="Calibri" w:hAnsi="Calibri"/>
                <w:color w:val="000000"/>
                <w:sz w:val="22"/>
              </w:rPr>
              <w:t>26/03/2026</w:t>
            </w:r>
          </w:p>
        </w:tc>
        <w:tc>
          <w:tcPr>
            <w:tcW w:type="dxa" w:w="1174"/>
            <w:tcMar>
              <w:top w:w="50" w:type="dxa"/>
              <w:bottom w:w="50" w:type="dxa"/>
              <w:left w:w="100" w:type="dxa"/>
              <w:right w:w="100" w:type="dxa"/>
            </w:tcMar>
          </w:tcPr>
          <w:p>
            <w:pPr>
              <w:jc w:val="left"/>
            </w:pPr>
            <w:r/>
            <w:r>
              <w:rPr>
                <w:rFonts w:ascii="Calibri" w:hAnsi="Calibri"/>
                <w:color w:val="000000"/>
                <w:sz w:val="22"/>
              </w:rPr>
              <w:t>0.5</w:t>
            </w:r>
          </w:p>
        </w:tc>
        <w:tc>
          <w:tcPr>
            <w:tcW w:type="dxa" w:w="1871"/>
            <w:tcMar>
              <w:top w:w="50" w:type="dxa"/>
              <w:bottom w:w="50" w:type="dxa"/>
              <w:left w:w="100" w:type="dxa"/>
              <w:right w:w="100" w:type="dxa"/>
            </w:tcMar>
          </w:tcPr>
          <w:p>
            <w:pPr>
              <w:jc w:val="left"/>
            </w:pPr>
            <w:r/>
            <w:r>
              <w:rPr>
                <w:rFonts w:ascii="Calibri" w:hAnsi="Calibri"/>
                <w:color w:val="000000"/>
                <w:sz w:val="22"/>
              </w:rPr>
              <w:t>Nguyễn Văn A</w:t>
            </w:r>
          </w:p>
        </w:tc>
        <w:tc>
          <w:tcPr>
            <w:tcW w:type="dxa" w:w="4751"/>
            <w:tcMar>
              <w:top w:w="50" w:type="dxa"/>
              <w:bottom w:w="50" w:type="dxa"/>
              <w:left w:w="100" w:type="dxa"/>
              <w:right w:w="100" w:type="dxa"/>
            </w:tcMar>
          </w:tcPr>
          <w:p>
            <w:pPr>
              <w:jc w:val="left"/>
            </w:pPr>
            <w:r/>
            <w:r>
              <w:rPr>
                <w:rFonts w:ascii="Calibri" w:hAnsi="Calibri"/>
                <w:color w:val="000000"/>
                <w:sz w:val="22"/>
              </w:rPr>
              <w:t>Tạo mới lần đầu</w:t>
            </w:r>
          </w:p>
        </w:tc>
      </w:tr>
      <w:tr>
        <w:tc>
          <w:tcPr>
            <w:tcW w:type="dxa" w:w="1559"/>
            <w:tcMar>
              <w:top w:w="50" w:type="dxa"/>
              <w:bottom w:w="50" w:type="dxa"/>
              <w:left w:w="100" w:type="dxa"/>
              <w:right w:w="100" w:type="dxa"/>
            </w:tcMar>
          </w:tcPr>
          <w:p>
            <w:pPr>
              <w:jc w:val="left"/>
            </w:pPr>
            <w:r/>
            <w:r>
              <w:rPr>
                <w:rFonts w:ascii="Calibri" w:hAnsi="Calibri"/>
                <w:color w:val="000000"/>
                <w:sz w:val="22"/>
              </w:rPr>
            </w:r>
          </w:p>
        </w:tc>
        <w:tc>
          <w:tcPr>
            <w:tcW w:type="dxa" w:w="1174"/>
            <w:tcMar>
              <w:top w:w="50" w:type="dxa"/>
              <w:bottom w:w="50" w:type="dxa"/>
              <w:left w:w="100" w:type="dxa"/>
              <w:right w:w="100" w:type="dxa"/>
            </w:tcMar>
          </w:tcPr>
          <w:p>
            <w:pPr>
              <w:jc w:val="left"/>
            </w:pPr>
            <w:r/>
            <w:r>
              <w:rPr>
                <w:rFonts w:ascii="Calibri" w:hAnsi="Calibri"/>
                <w:color w:val="000000"/>
                <w:sz w:val="22"/>
              </w:rPr>
              <w:t>0.7</w:t>
            </w:r>
          </w:p>
        </w:tc>
        <w:tc>
          <w:tcPr>
            <w:tcW w:type="dxa" w:w="1871"/>
            <w:tcMar>
              <w:top w:w="50" w:type="dxa"/>
              <w:bottom w:w="50" w:type="dxa"/>
              <w:left w:w="100" w:type="dxa"/>
              <w:right w:w="100" w:type="dxa"/>
            </w:tcMar>
          </w:tcPr>
          <w:p>
            <w:pPr>
              <w:jc w:val="left"/>
            </w:pPr>
            <w:r/>
            <w:r>
              <w:rPr>
                <w:rFonts w:ascii="Calibri" w:hAnsi="Calibri"/>
                <w:color w:val="000000"/>
                <w:sz w:val="22"/>
              </w:rPr>
            </w:r>
          </w:p>
        </w:tc>
        <w:tc>
          <w:tcPr>
            <w:tcW w:type="dxa" w:w="4751"/>
            <w:tcMar>
              <w:top w:w="50" w:type="dxa"/>
              <w:bottom w:w="50" w:type="dxa"/>
              <w:left w:w="100" w:type="dxa"/>
              <w:right w:w="100" w:type="dxa"/>
            </w:tcMar>
          </w:tcPr>
          <w:p>
            <w:pPr>
              <w:jc w:val="left"/>
            </w:pPr>
            <w:r/>
            <w:r>
              <w:rPr>
                <w:rFonts w:ascii="Calibri" w:hAnsi="Calibri"/>
                <w:color w:val="000000"/>
                <w:sz w:val="22"/>
              </w:rPr>
              <w:t>Cho review nội bộ</w:t>
            </w:r>
          </w:p>
        </w:tc>
      </w:tr>
      <w:tr>
        <w:tc>
          <w:tcPr>
            <w:tcW w:type="dxa" w:w="1559"/>
            <w:tcMar>
              <w:top w:w="50" w:type="dxa"/>
              <w:bottom w:w="50" w:type="dxa"/>
              <w:left w:w="100" w:type="dxa"/>
              <w:right w:w="100" w:type="dxa"/>
            </w:tcMar>
          </w:tcPr>
          <w:p>
            <w:pPr>
              <w:jc w:val="left"/>
            </w:pPr>
            <w:r/>
            <w:r>
              <w:rPr>
                <w:rFonts w:ascii="Calibri" w:hAnsi="Calibri"/>
                <w:color w:val="000000"/>
                <w:sz w:val="22"/>
              </w:rPr>
            </w:r>
          </w:p>
        </w:tc>
        <w:tc>
          <w:tcPr>
            <w:tcW w:type="dxa" w:w="1174"/>
            <w:tcMar>
              <w:top w:w="50" w:type="dxa"/>
              <w:bottom w:w="50" w:type="dxa"/>
              <w:left w:w="100" w:type="dxa"/>
              <w:right w:w="100" w:type="dxa"/>
            </w:tcMar>
          </w:tcPr>
          <w:p>
            <w:pPr>
              <w:jc w:val="left"/>
            </w:pPr>
            <w:r/>
            <w:r>
              <w:rPr>
                <w:rFonts w:ascii="Calibri" w:hAnsi="Calibri"/>
                <w:color w:val="000000"/>
                <w:sz w:val="22"/>
              </w:rPr>
              <w:t>0.8</w:t>
            </w:r>
          </w:p>
        </w:tc>
        <w:tc>
          <w:tcPr>
            <w:tcW w:type="dxa" w:w="1871"/>
            <w:tcMar>
              <w:top w:w="50" w:type="dxa"/>
              <w:bottom w:w="50" w:type="dxa"/>
              <w:left w:w="100" w:type="dxa"/>
              <w:right w:w="100" w:type="dxa"/>
            </w:tcMar>
          </w:tcPr>
          <w:p>
            <w:pPr>
              <w:jc w:val="left"/>
            </w:pPr>
            <w:r/>
            <w:r>
              <w:rPr>
                <w:rFonts w:ascii="Calibri" w:hAnsi="Calibri"/>
                <w:color w:val="000000"/>
                <w:sz w:val="22"/>
              </w:rPr>
            </w:r>
          </w:p>
        </w:tc>
        <w:tc>
          <w:tcPr>
            <w:tcW w:type="dxa" w:w="4751"/>
            <w:tcMar>
              <w:top w:w="50" w:type="dxa"/>
              <w:bottom w:w="50" w:type="dxa"/>
              <w:left w:w="100" w:type="dxa"/>
              <w:right w:w="100" w:type="dxa"/>
            </w:tcMar>
          </w:tcPr>
          <w:p>
            <w:pPr>
              <w:jc w:val="left"/>
            </w:pPr>
            <w:r/>
            <w:r>
              <w:rPr>
                <w:rFonts w:ascii="Calibri" w:hAnsi="Calibri"/>
                <w:color w:val="000000"/>
                <w:sz w:val="22"/>
              </w:rPr>
              <w:t>Phát hành lần đầu tới khách hàng</w:t>
            </w:r>
          </w:p>
        </w:tc>
      </w:tr>
      <w:tr>
        <w:tc>
          <w:tcPr>
            <w:tcW w:type="dxa" w:w="1559"/>
            <w:tcMar>
              <w:top w:w="50" w:type="dxa"/>
              <w:bottom w:w="50" w:type="dxa"/>
              <w:left w:w="100" w:type="dxa"/>
              <w:right w:w="100" w:type="dxa"/>
            </w:tcMar>
          </w:tcPr>
          <w:p>
            <w:pPr>
              <w:jc w:val="left"/>
            </w:pPr>
            <w:r/>
            <w:r>
              <w:rPr>
                <w:rFonts w:ascii="Calibri" w:hAnsi="Calibri"/>
                <w:color w:val="000000"/>
                <w:sz w:val="22"/>
              </w:rPr>
            </w:r>
          </w:p>
        </w:tc>
        <w:tc>
          <w:tcPr>
            <w:tcW w:type="dxa" w:w="1174"/>
            <w:tcMar>
              <w:top w:w="50" w:type="dxa"/>
              <w:bottom w:w="50" w:type="dxa"/>
              <w:left w:w="100" w:type="dxa"/>
              <w:right w:w="100" w:type="dxa"/>
            </w:tcMar>
          </w:tcPr>
          <w:p>
            <w:pPr>
              <w:jc w:val="left"/>
            </w:pPr>
            <w:r/>
            <w:r>
              <w:rPr>
                <w:rFonts w:ascii="Calibri" w:hAnsi="Calibri"/>
                <w:color w:val="000000"/>
                <w:sz w:val="22"/>
              </w:rPr>
              <w:t>0.9.x</w:t>
            </w:r>
          </w:p>
        </w:tc>
        <w:tc>
          <w:tcPr>
            <w:tcW w:type="dxa" w:w="1871"/>
            <w:tcMar>
              <w:top w:w="50" w:type="dxa"/>
              <w:bottom w:w="50" w:type="dxa"/>
              <w:left w:w="100" w:type="dxa"/>
              <w:right w:w="100" w:type="dxa"/>
            </w:tcMar>
          </w:tcPr>
          <w:p>
            <w:pPr>
              <w:jc w:val="left"/>
            </w:pPr>
            <w:r/>
            <w:r>
              <w:rPr>
                <w:rFonts w:ascii="Calibri" w:hAnsi="Calibri"/>
                <w:color w:val="000000"/>
                <w:sz w:val="22"/>
              </w:rPr>
            </w:r>
          </w:p>
        </w:tc>
        <w:tc>
          <w:tcPr>
            <w:tcW w:type="dxa" w:w="4751"/>
            <w:tcMar>
              <w:top w:w="50" w:type="dxa"/>
              <w:bottom w:w="50" w:type="dxa"/>
              <w:left w:w="100" w:type="dxa"/>
              <w:right w:w="100" w:type="dxa"/>
            </w:tcMar>
          </w:tcPr>
          <w:p>
            <w:pPr>
              <w:jc w:val="left"/>
            </w:pPr>
            <w:r/>
            <w:r>
              <w:rPr>
                <w:rFonts w:ascii="Calibri" w:hAnsi="Calibri"/>
                <w:color w:val="000000"/>
                <w:sz w:val="22"/>
              </w:rPr>
              <w:t>Cập nhật theo review khách hàng</w:t>
            </w:r>
          </w:p>
        </w:tc>
      </w:tr>
      <w:tr>
        <w:tc>
          <w:tcPr>
            <w:tcW w:type="dxa" w:w="1559"/>
            <w:tcMar>
              <w:top w:w="50" w:type="dxa"/>
              <w:bottom w:w="50" w:type="dxa"/>
              <w:left w:w="100" w:type="dxa"/>
              <w:right w:w="100" w:type="dxa"/>
            </w:tcMar>
          </w:tcPr>
          <w:p>
            <w:pPr>
              <w:jc w:val="left"/>
            </w:pPr>
            <w:r/>
            <w:r>
              <w:rPr>
                <w:rFonts w:ascii="Calibri" w:hAnsi="Calibri"/>
                <w:color w:val="000000"/>
                <w:sz w:val="22"/>
              </w:rPr>
            </w:r>
          </w:p>
        </w:tc>
        <w:tc>
          <w:tcPr>
            <w:tcW w:type="dxa" w:w="1174"/>
            <w:tcMar>
              <w:top w:w="50" w:type="dxa"/>
              <w:bottom w:w="50" w:type="dxa"/>
              <w:left w:w="100" w:type="dxa"/>
              <w:right w:w="100" w:type="dxa"/>
            </w:tcMar>
          </w:tcPr>
          <w:p>
            <w:pPr>
              <w:jc w:val="left"/>
            </w:pPr>
            <w:r/>
            <w:r>
              <w:rPr>
                <w:rFonts w:ascii="Calibri" w:hAnsi="Calibri"/>
                <w:color w:val="000000"/>
                <w:sz w:val="22"/>
              </w:rPr>
              <w:t>1.0</w:t>
            </w:r>
          </w:p>
        </w:tc>
        <w:tc>
          <w:tcPr>
            <w:tcW w:type="dxa" w:w="1871"/>
            <w:tcMar>
              <w:top w:w="50" w:type="dxa"/>
              <w:bottom w:w="50" w:type="dxa"/>
              <w:left w:w="100" w:type="dxa"/>
              <w:right w:w="100" w:type="dxa"/>
            </w:tcMar>
          </w:tcPr>
          <w:p>
            <w:pPr>
              <w:jc w:val="left"/>
            </w:pPr>
            <w:r/>
            <w:r>
              <w:rPr>
                <w:rFonts w:ascii="Calibri" w:hAnsi="Calibri"/>
                <w:color w:val="000000"/>
                <w:sz w:val="22"/>
              </w:rPr>
            </w:r>
          </w:p>
        </w:tc>
        <w:tc>
          <w:tcPr>
            <w:tcW w:type="dxa" w:w="4751"/>
            <w:tcMar>
              <w:top w:w="50" w:type="dxa"/>
              <w:bottom w:w="50" w:type="dxa"/>
              <w:left w:w="100" w:type="dxa"/>
              <w:right w:w="100" w:type="dxa"/>
            </w:tcMar>
          </w:tcPr>
          <w:p>
            <w:pPr>
              <w:jc w:val="left"/>
            </w:pPr>
            <w:r/>
            <w:r>
              <w:rPr>
                <w:rFonts w:ascii="Calibri" w:hAnsi="Calibri"/>
                <w:color w:val="000000"/>
                <w:sz w:val="22"/>
              </w:rPr>
              <w:t>Cho ký duyệt chính thức</w:t>
            </w:r>
          </w:p>
        </w:tc>
      </w:tr>
    </w:tbl>
    <w:p/>
    <w:p>
      <w:r>
        <w:br w:type="page"/>
      </w:r>
    </w:p>
    <w:p>
      <w:pPr>
        <w:pStyle w:val="Heading1"/>
        <w:spacing w:before="360" w:after="120"/>
        <w:jc w:val="left"/>
      </w:pPr>
      <w:r>
        <w:rPr>
          <w:rFonts w:ascii="Calibri" w:hAnsi="Calibri"/>
          <w:b/>
          <w:color w:val="1F3864"/>
          <w:sz w:val="28"/>
        </w:rPr>
        <w:t>1. Giới thiệu</w:t>
      </w:r>
    </w:p>
    <w:p>
      <w:pPr>
        <w:pStyle w:val="Heading2"/>
        <w:spacing w:before="240" w:after="120"/>
        <w:jc w:val="left"/>
      </w:pPr>
      <w:r>
        <w:rPr>
          <w:rFonts w:ascii="Calibri" w:hAnsi="Calibri"/>
          <w:b/>
          <w:color w:val="1F3864"/>
          <w:sz w:val="24"/>
        </w:rPr>
        <w:t>1.1. Mục đích</w:t>
      </w:r>
    </w:p>
    <w:p>
      <w:pPr>
        <w:spacing w:before="0" w:after="80"/>
        <w:jc w:val="left"/>
      </w:pPr>
      <w:r>
        <w:rPr>
          <w:rFonts w:ascii="Calibri" w:hAnsi="Calibri"/>
          <w:b w:val="0"/>
          <w:i w:val="0"/>
          <w:color w:val="000000"/>
          <w:sz w:val="22"/>
          <w:u w:val="none"/>
        </w:rPr>
        <w:t>Tài liệu Đặc tả yêu cầu chức năng sẽ:</w:t>
      </w:r>
    </w:p>
    <w:p>
      <w:pPr>
        <w:pStyle w:val="ListParagraph"/>
        <w:spacing w:before="40" w:after="40"/>
        <w:ind w:left="357" w:hanging="357"/>
      </w:pPr>
      <w:r>
        <w:rPr>
          <w:rFonts w:ascii="Calibri" w:hAnsi="Calibri"/>
          <w:color w:val="000000"/>
          <w:sz w:val="22"/>
        </w:rPr>
        <w:t>Xác định phạm vi mục tiêu kinh doanh, chức năng nghiệp vụ và các đơn vị tổ chức được bao phủ.</w:t>
      </w:r>
    </w:p>
    <w:p>
      <w:pPr>
        <w:pStyle w:val="ListParagraph"/>
        <w:spacing w:before="40" w:after="40"/>
        <w:ind w:left="357" w:hanging="357"/>
      </w:pPr>
      <w:r>
        <w:rPr>
          <w:rFonts w:ascii="Calibri" w:hAnsi="Calibri"/>
          <w:color w:val="000000"/>
          <w:sz w:val="22"/>
        </w:rPr>
        <w:t>Xác định các quy trình nghiệp vụ mà giải pháp cần hỗ trợ.</w:t>
      </w:r>
    </w:p>
    <w:p>
      <w:pPr>
        <w:pStyle w:val="ListParagraph"/>
        <w:spacing w:before="40" w:after="40"/>
        <w:ind w:left="357" w:hanging="357"/>
      </w:pPr>
      <w:r>
        <w:rPr>
          <w:rFonts w:ascii="Calibri" w:hAnsi="Calibri"/>
          <w:color w:val="000000"/>
          <w:sz w:val="22"/>
        </w:rPr>
        <w:t>Tạo sự hiểu biết chung về các yêu cầu chức năng cho tất cả các bên liên quan.</w:t>
      </w:r>
    </w:p>
    <w:p>
      <w:pPr>
        <w:pStyle w:val="ListParagraph"/>
        <w:spacing w:before="40" w:after="40"/>
        <w:ind w:left="357" w:hanging="357"/>
      </w:pPr>
      <w:r>
        <w:rPr>
          <w:rFonts w:ascii="Calibri" w:hAnsi="Calibri"/>
          <w:color w:val="000000"/>
          <w:sz w:val="22"/>
        </w:rPr>
        <w:t>Thiết lập cơ sở để xác định các bài kiểm tra chấp nhận (Acceptance Test) cho giải pháp.</w:t>
      </w:r>
    </w:p>
    <w:p>
      <w:pPr>
        <w:spacing w:before="0" w:after="80"/>
        <w:jc w:val="left"/>
      </w:pPr>
    </w:p>
    <w:p>
      <w:pPr>
        <w:spacing w:before="0" w:after="80"/>
        <w:jc w:val="left"/>
      </w:pPr>
      <w:r>
        <w:rPr>
          <w:rFonts w:ascii="Calibri" w:hAnsi="Calibri"/>
          <w:b w:val="0"/>
          <w:i w:val="0"/>
          <w:color w:val="000000"/>
          <w:sz w:val="22"/>
          <w:u w:val="none"/>
        </w:rPr>
        <w:t>Mục đích của tài liệu này là thu thập và phân tích tất cả các ý tưởng để xác định hệ thống, các yêu cầu liên quan đến người dùng.</w:t>
      </w:r>
    </w:p>
    <w:p>
      <w:pPr>
        <w:pStyle w:val="Heading2"/>
        <w:spacing w:before="240" w:after="120"/>
        <w:jc w:val="left"/>
      </w:pPr>
      <w:r>
        <w:rPr>
          <w:rFonts w:ascii="Calibri" w:hAnsi="Calibri"/>
          <w:b/>
          <w:color w:val="1F3864"/>
          <w:sz w:val="24"/>
        </w:rPr>
        <w:t>1.2. Tổng quan</w:t>
      </w:r>
    </w:p>
    <w:p>
      <w:pPr>
        <w:spacing w:before="0" w:after="80"/>
        <w:jc w:val="left"/>
      </w:pPr>
      <w:r>
        <w:rPr>
          <w:rFonts w:ascii="Calibri" w:hAnsi="Calibri"/>
          <w:b w:val="0"/>
          <w:i w:val="0"/>
          <w:color w:val="000000"/>
          <w:sz w:val="22"/>
          <w:u w:val="none"/>
        </w:rPr>
        <w:t>Hệ thống Quản lý Khách hàng (CRM) là một nền tảng web cho phép doanh nghiệp quản lý toàn diện thông tin khách hàng, theo dõi lịch sử tương tác, quản lý cơ hội kinh doanh và tối ưu hóa quy trình chăm sóc khách hàng. Hệ thống hỗ trợ nhiều vai trò người dùng: Nhân viên kinh doanh, Quản lý, và Quản trị hệ thống.</w:t>
      </w:r>
    </w:p>
    <w:p>
      <w:pPr>
        <w:pStyle w:val="Heading2"/>
        <w:spacing w:before="240" w:after="120"/>
        <w:jc w:val="left"/>
      </w:pPr>
      <w:r>
        <w:rPr>
          <w:rFonts w:ascii="Calibri" w:hAnsi="Calibri"/>
          <w:b/>
          <w:color w:val="1F3864"/>
          <w:sz w:val="24"/>
        </w:rPr>
        <w:t>1.3. Đối tượng đọc và gợi ý</w:t>
      </w:r>
    </w:p>
    <w:p>
      <w:pPr>
        <w:spacing w:before="0" w:after="80"/>
        <w:jc w:val="left"/>
      </w:pPr>
      <w:r>
        <w:rPr>
          <w:rFonts w:ascii="Calibri" w:hAnsi="Calibri"/>
          <w:b w:val="0"/>
          <w:i w:val="0"/>
          <w:color w:val="000000"/>
          <w:sz w:val="22"/>
          <w:u w:val="none"/>
        </w:rPr>
        <w:t>Tài liệu này dành cho:</w:t>
      </w:r>
    </w:p>
    <w:p>
      <w:pPr>
        <w:pStyle w:val="ListParagraph"/>
        <w:spacing w:before="40" w:after="40"/>
        <w:ind w:left="357" w:hanging="357"/>
      </w:pPr>
      <w:r>
        <w:rPr>
          <w:rFonts w:ascii="Calibri" w:hAnsi="Calibri"/>
          <w:color w:val="000000"/>
          <w:sz w:val="22"/>
        </w:rPr>
        <w:t>Đội phát triển: Chịu trách nhiệm thiết kế chi tiết, lập trình và thực hiện kiểm thử.</w:t>
      </w:r>
    </w:p>
    <w:p>
      <w:pPr>
        <w:pStyle w:val="ListParagraph"/>
        <w:spacing w:before="40" w:after="40"/>
        <w:ind w:left="357" w:hanging="357"/>
      </w:pPr>
      <w:r>
        <w:rPr>
          <w:rFonts w:ascii="Calibri" w:hAnsi="Calibri"/>
          <w:color w:val="000000"/>
          <w:sz w:val="22"/>
        </w:rPr>
        <w:t>Đội di chuyển dữ liệu: Chịu trách nhiệm tạo script di chuyển dữ liệu.</w:t>
      </w:r>
    </w:p>
    <w:p>
      <w:pPr>
        <w:pStyle w:val="ListParagraph"/>
        <w:spacing w:before="40" w:after="40"/>
        <w:ind w:left="357" w:hanging="357"/>
      </w:pPr>
      <w:r>
        <w:rPr>
          <w:rFonts w:ascii="Calibri" w:hAnsi="Calibri"/>
          <w:color w:val="000000"/>
          <w:sz w:val="22"/>
        </w:rPr>
        <w:t>Đội tài liệu: Chịu trách nhiệm viết Hướng dẫn sử dụng cho ứng dụng.</w:t>
      </w:r>
    </w:p>
    <w:p>
      <w:pPr>
        <w:pStyle w:val="ListParagraph"/>
        <w:spacing w:before="40" w:after="40"/>
        <w:ind w:left="357" w:hanging="357"/>
      </w:pPr>
      <w:r>
        <w:rPr>
          <w:rFonts w:ascii="Calibri" w:hAnsi="Calibri"/>
          <w:color w:val="000000"/>
          <w:sz w:val="22"/>
        </w:rPr>
        <w:t>Đội UAT: Chịu trách nhiệm tiến hành các phiên kiểm thử chấp nhận người dùng.</w:t>
      </w:r>
    </w:p>
    <w:p>
      <w:pPr>
        <w:spacing w:before="0" w:after="80"/>
        <w:jc w:val="left"/>
      </w:pPr>
    </w:p>
    <w:p>
      <w:pPr>
        <w:pStyle w:val="Heading2"/>
        <w:spacing w:before="240" w:after="120"/>
        <w:jc w:val="left"/>
      </w:pPr>
      <w:r>
        <w:rPr>
          <w:rFonts w:ascii="Calibri" w:hAnsi="Calibri"/>
          <w:b/>
          <w:color w:val="1F3864"/>
          <w:sz w:val="24"/>
        </w:rPr>
        <w:t>1.4. Thuật ngữ viết tắt</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1723"/>
            <w:shd w:val="clear" w:color="auto" w:fill="D9D9D9"/>
            <w:tcMar>
              <w:top w:w="50" w:type="dxa"/>
              <w:bottom w:w="50" w:type="dxa"/>
              <w:left w:w="100" w:type="dxa"/>
              <w:right w:w="100" w:type="dxa"/>
            </w:tcMar>
          </w:tcPr>
          <w:p>
            <w:pPr>
              <w:jc w:val="left"/>
            </w:pPr>
            <w:r/>
            <w:r>
              <w:rPr>
                <w:rFonts w:ascii="Calibri" w:hAnsi="Calibri"/>
                <w:b/>
                <w:color w:val="000000"/>
                <w:sz w:val="22"/>
              </w:rPr>
              <w:t>Viết tắt</w:t>
            </w:r>
          </w:p>
        </w:tc>
        <w:tc>
          <w:tcPr>
            <w:tcW w:type="dxa" w:w="8368"/>
            <w:shd w:val="clear" w:color="auto" w:fill="D9D9D9"/>
            <w:tcMar>
              <w:top w:w="50" w:type="dxa"/>
              <w:bottom w:w="50" w:type="dxa"/>
              <w:left w:w="100" w:type="dxa"/>
              <w:right w:w="100" w:type="dxa"/>
            </w:tcMar>
          </w:tcPr>
          <w:p>
            <w:pPr>
              <w:jc w:val="left"/>
            </w:pPr>
            <w:r/>
            <w:r>
              <w:rPr>
                <w:rFonts w:ascii="Calibri" w:hAnsi="Calibri"/>
                <w:b/>
                <w:color w:val="000000"/>
                <w:sz w:val="22"/>
              </w:rPr>
              <w:t>Tham chiếu</w:t>
            </w:r>
          </w:p>
        </w:tc>
      </w:tr>
      <w:tr>
        <w:tc>
          <w:tcPr>
            <w:tcW w:type="dxa" w:w="1723"/>
            <w:tcMar>
              <w:top w:w="50" w:type="dxa"/>
              <w:bottom w:w="50" w:type="dxa"/>
              <w:left w:w="100" w:type="dxa"/>
              <w:right w:w="100" w:type="dxa"/>
            </w:tcMar>
          </w:tcPr>
          <w:p>
            <w:pPr>
              <w:jc w:val="left"/>
            </w:pPr>
            <w:r/>
            <w:r>
              <w:rPr>
                <w:rFonts w:ascii="Calibri" w:hAnsi="Calibri"/>
                <w:color w:val="000000"/>
                <w:sz w:val="22"/>
              </w:rPr>
              <w:t>SRS</w:t>
            </w:r>
          </w:p>
        </w:tc>
        <w:tc>
          <w:tcPr>
            <w:tcW w:type="dxa" w:w="8368"/>
            <w:tcMar>
              <w:top w:w="50" w:type="dxa"/>
              <w:bottom w:w="50" w:type="dxa"/>
              <w:left w:w="100" w:type="dxa"/>
              <w:right w:w="100" w:type="dxa"/>
            </w:tcMar>
          </w:tcPr>
          <w:p>
            <w:pPr>
              <w:jc w:val="left"/>
            </w:pPr>
            <w:r/>
            <w:r>
              <w:rPr>
                <w:rFonts w:ascii="Calibri" w:hAnsi="Calibri"/>
                <w:color w:val="000000"/>
                <w:sz w:val="22"/>
              </w:rPr>
              <w:t>Đặc tả yêu cầu hệ thống (System Requirement Specification)</w:t>
            </w:r>
          </w:p>
        </w:tc>
      </w:tr>
      <w:tr>
        <w:tc>
          <w:tcPr>
            <w:tcW w:type="dxa" w:w="1723"/>
            <w:tcMar>
              <w:top w:w="50" w:type="dxa"/>
              <w:bottom w:w="50" w:type="dxa"/>
              <w:left w:w="100" w:type="dxa"/>
              <w:right w:w="100" w:type="dxa"/>
            </w:tcMar>
          </w:tcPr>
          <w:p>
            <w:pPr>
              <w:jc w:val="left"/>
            </w:pPr>
            <w:r/>
            <w:r>
              <w:rPr>
                <w:rFonts w:ascii="Calibri" w:hAnsi="Calibri"/>
                <w:color w:val="000000"/>
                <w:sz w:val="22"/>
              </w:rPr>
              <w:t>UC</w:t>
            </w:r>
          </w:p>
        </w:tc>
        <w:tc>
          <w:tcPr>
            <w:tcW w:type="dxa" w:w="8368"/>
            <w:tcMar>
              <w:top w:w="50" w:type="dxa"/>
              <w:bottom w:w="50" w:type="dxa"/>
              <w:left w:w="100" w:type="dxa"/>
              <w:right w:w="100" w:type="dxa"/>
            </w:tcMar>
          </w:tcPr>
          <w:p>
            <w:pPr>
              <w:jc w:val="left"/>
            </w:pPr>
            <w:r/>
            <w:r>
              <w:rPr>
                <w:rFonts w:ascii="Calibri" w:hAnsi="Calibri"/>
                <w:color w:val="000000"/>
                <w:sz w:val="22"/>
              </w:rPr>
              <w:t>Trường hợp sử dụng (Use Case)</w:t>
            </w:r>
          </w:p>
        </w:tc>
      </w:tr>
      <w:tr>
        <w:tc>
          <w:tcPr>
            <w:tcW w:type="dxa" w:w="1723"/>
            <w:tcMar>
              <w:top w:w="50" w:type="dxa"/>
              <w:bottom w:w="50" w:type="dxa"/>
              <w:left w:w="100" w:type="dxa"/>
              <w:right w:w="100" w:type="dxa"/>
            </w:tcMar>
          </w:tcPr>
          <w:p>
            <w:pPr>
              <w:jc w:val="left"/>
            </w:pPr>
            <w:r/>
            <w:r>
              <w:rPr>
                <w:rFonts w:ascii="Calibri" w:hAnsi="Calibri"/>
                <w:color w:val="000000"/>
                <w:sz w:val="22"/>
              </w:rPr>
              <w:t>BR</w:t>
            </w:r>
          </w:p>
        </w:tc>
        <w:tc>
          <w:tcPr>
            <w:tcW w:type="dxa" w:w="8368"/>
            <w:tcMar>
              <w:top w:w="50" w:type="dxa"/>
              <w:bottom w:w="50" w:type="dxa"/>
              <w:left w:w="100" w:type="dxa"/>
              <w:right w:w="100" w:type="dxa"/>
            </w:tcMar>
          </w:tcPr>
          <w:p>
            <w:pPr>
              <w:jc w:val="left"/>
            </w:pPr>
            <w:r/>
            <w:r>
              <w:rPr>
                <w:rFonts w:ascii="Calibri" w:hAnsi="Calibri"/>
                <w:color w:val="000000"/>
                <w:sz w:val="22"/>
              </w:rPr>
              <w:t>Quy tắc nghiệp vụ (Business Rules)</w:t>
            </w:r>
          </w:p>
        </w:tc>
      </w:tr>
      <w:tr>
        <w:tc>
          <w:tcPr>
            <w:tcW w:type="dxa" w:w="1723"/>
            <w:tcMar>
              <w:top w:w="50" w:type="dxa"/>
              <w:bottom w:w="50" w:type="dxa"/>
              <w:left w:w="100" w:type="dxa"/>
              <w:right w:w="100" w:type="dxa"/>
            </w:tcMar>
          </w:tcPr>
          <w:p>
            <w:pPr>
              <w:jc w:val="left"/>
            </w:pPr>
            <w:r/>
            <w:r>
              <w:rPr>
                <w:rFonts w:ascii="Calibri" w:hAnsi="Calibri"/>
                <w:color w:val="000000"/>
                <w:sz w:val="22"/>
              </w:rPr>
              <w:t>CBR</w:t>
            </w:r>
          </w:p>
        </w:tc>
        <w:tc>
          <w:tcPr>
            <w:tcW w:type="dxa" w:w="8368"/>
            <w:tcMar>
              <w:top w:w="50" w:type="dxa"/>
              <w:bottom w:w="50" w:type="dxa"/>
              <w:left w:w="100" w:type="dxa"/>
              <w:right w:w="100" w:type="dxa"/>
            </w:tcMar>
          </w:tcPr>
          <w:p>
            <w:pPr>
              <w:jc w:val="left"/>
            </w:pPr>
            <w:r/>
            <w:r>
              <w:rPr>
                <w:rFonts w:ascii="Calibri" w:hAnsi="Calibri"/>
                <w:color w:val="000000"/>
                <w:sz w:val="22"/>
              </w:rPr>
              <w:t>Quy tắc nghiệp vụ chung (Common Business Rules)</w:t>
            </w:r>
          </w:p>
        </w:tc>
      </w:tr>
      <w:tr>
        <w:tc>
          <w:tcPr>
            <w:tcW w:type="dxa" w:w="1723"/>
            <w:tcMar>
              <w:top w:w="50" w:type="dxa"/>
              <w:bottom w:w="50" w:type="dxa"/>
              <w:left w:w="100" w:type="dxa"/>
              <w:right w:w="100" w:type="dxa"/>
            </w:tcMar>
          </w:tcPr>
          <w:p>
            <w:pPr>
              <w:jc w:val="left"/>
            </w:pPr>
            <w:r/>
            <w:r>
              <w:rPr>
                <w:rFonts w:ascii="Calibri" w:hAnsi="Calibri"/>
                <w:color w:val="000000"/>
                <w:sz w:val="22"/>
              </w:rPr>
              <w:t>ET</w:t>
            </w:r>
          </w:p>
        </w:tc>
        <w:tc>
          <w:tcPr>
            <w:tcW w:type="dxa" w:w="8368"/>
            <w:tcMar>
              <w:top w:w="50" w:type="dxa"/>
              <w:bottom w:w="50" w:type="dxa"/>
              <w:left w:w="100" w:type="dxa"/>
              <w:right w:w="100" w:type="dxa"/>
            </w:tcMar>
          </w:tcPr>
          <w:p>
            <w:pPr>
              <w:jc w:val="left"/>
            </w:pPr>
            <w:r/>
            <w:r>
              <w:rPr>
                <w:rFonts w:ascii="Calibri" w:hAnsi="Calibri"/>
                <w:color w:val="000000"/>
                <w:sz w:val="22"/>
              </w:rPr>
              <w:t>Mẫu email (Email Template)</w:t>
            </w:r>
          </w:p>
        </w:tc>
      </w:tr>
      <w:tr>
        <w:tc>
          <w:tcPr>
            <w:tcW w:type="dxa" w:w="1723"/>
            <w:tcMar>
              <w:top w:w="50" w:type="dxa"/>
              <w:bottom w:w="50" w:type="dxa"/>
              <w:left w:w="100" w:type="dxa"/>
              <w:right w:w="100" w:type="dxa"/>
            </w:tcMar>
          </w:tcPr>
          <w:p>
            <w:pPr>
              <w:jc w:val="left"/>
            </w:pPr>
            <w:r/>
            <w:r>
              <w:rPr>
                <w:rFonts w:ascii="Calibri" w:hAnsi="Calibri"/>
                <w:color w:val="000000"/>
                <w:sz w:val="22"/>
              </w:rPr>
              <w:t>N/A</w:t>
            </w:r>
          </w:p>
        </w:tc>
        <w:tc>
          <w:tcPr>
            <w:tcW w:type="dxa" w:w="8368"/>
            <w:tcMar>
              <w:top w:w="50" w:type="dxa"/>
              <w:bottom w:w="50" w:type="dxa"/>
              <w:left w:w="100" w:type="dxa"/>
              <w:right w:w="100" w:type="dxa"/>
            </w:tcMar>
          </w:tcPr>
          <w:p>
            <w:pPr>
              <w:jc w:val="left"/>
            </w:pPr>
            <w:r/>
            <w:r>
              <w:rPr>
                <w:rFonts w:ascii="Calibri" w:hAnsi="Calibri"/>
                <w:color w:val="000000"/>
                <w:sz w:val="22"/>
              </w:rPr>
              <w:t>Không áp dụng hoặc Không có sẵn</w:t>
            </w:r>
          </w:p>
        </w:tc>
      </w:tr>
      <w:tr>
        <w:tc>
          <w:tcPr>
            <w:tcW w:type="dxa" w:w="1723"/>
            <w:tcMar>
              <w:top w:w="50" w:type="dxa"/>
              <w:bottom w:w="50" w:type="dxa"/>
              <w:left w:w="100" w:type="dxa"/>
              <w:right w:w="100" w:type="dxa"/>
            </w:tcMar>
          </w:tcPr>
          <w:p>
            <w:pPr>
              <w:jc w:val="left"/>
            </w:pPr>
            <w:r/>
            <w:r>
              <w:rPr>
                <w:rFonts w:ascii="Calibri" w:hAnsi="Calibri"/>
                <w:color w:val="000000"/>
                <w:sz w:val="22"/>
              </w:rPr>
              <w:t>MSG</w:t>
            </w:r>
          </w:p>
        </w:tc>
        <w:tc>
          <w:tcPr>
            <w:tcW w:type="dxa" w:w="8368"/>
            <w:tcMar>
              <w:top w:w="50" w:type="dxa"/>
              <w:bottom w:w="50" w:type="dxa"/>
              <w:left w:w="100" w:type="dxa"/>
              <w:right w:w="100" w:type="dxa"/>
            </w:tcMar>
          </w:tcPr>
          <w:p>
            <w:pPr>
              <w:jc w:val="left"/>
            </w:pPr>
            <w:r/>
            <w:r>
              <w:rPr>
                <w:rFonts w:ascii="Calibri" w:hAnsi="Calibri"/>
                <w:color w:val="000000"/>
                <w:sz w:val="22"/>
              </w:rPr>
              <w:t>Thông báo (Message)</w:t>
            </w:r>
          </w:p>
        </w:tc>
      </w:tr>
      <w:tr>
        <w:tc>
          <w:tcPr>
            <w:tcW w:type="dxa" w:w="1723"/>
            <w:tcMar>
              <w:top w:w="50" w:type="dxa"/>
              <w:bottom w:w="50" w:type="dxa"/>
              <w:left w:w="100" w:type="dxa"/>
              <w:right w:w="100" w:type="dxa"/>
            </w:tcMar>
          </w:tcPr>
          <w:p>
            <w:pPr>
              <w:jc w:val="left"/>
            </w:pPr>
            <w:r/>
            <w:r>
              <w:rPr>
                <w:rFonts w:ascii="Calibri" w:hAnsi="Calibri"/>
                <w:color w:val="000000"/>
                <w:sz w:val="22"/>
              </w:rPr>
              <w:t>CRM</w:t>
            </w:r>
          </w:p>
        </w:tc>
        <w:tc>
          <w:tcPr>
            <w:tcW w:type="dxa" w:w="8368"/>
            <w:tcMar>
              <w:top w:w="50" w:type="dxa"/>
              <w:bottom w:w="50" w:type="dxa"/>
              <w:left w:w="100" w:type="dxa"/>
              <w:right w:w="100" w:type="dxa"/>
            </w:tcMar>
          </w:tcPr>
          <w:p>
            <w:pPr>
              <w:jc w:val="left"/>
            </w:pPr>
            <w:r/>
            <w:r>
              <w:rPr>
                <w:rFonts w:ascii="Calibri" w:hAnsi="Calibri"/>
                <w:color w:val="000000"/>
                <w:sz w:val="22"/>
              </w:rPr>
              <w:t>Quản lý quan hệ khách hàng (Customer Relationship Management)</w:t>
            </w:r>
          </w:p>
        </w:tc>
      </w:tr>
      <w:tr>
        <w:tc>
          <w:tcPr>
            <w:tcW w:type="dxa" w:w="1723"/>
            <w:tcMar>
              <w:top w:w="50" w:type="dxa"/>
              <w:bottom w:w="50" w:type="dxa"/>
              <w:left w:w="100" w:type="dxa"/>
              <w:right w:w="100" w:type="dxa"/>
            </w:tcMar>
          </w:tcPr>
          <w:p>
            <w:pPr>
              <w:jc w:val="left"/>
            </w:pPr>
            <w:r/>
            <w:r>
              <w:rPr>
                <w:rFonts w:ascii="Calibri" w:hAnsi="Calibri"/>
                <w:color w:val="000000"/>
                <w:sz w:val="22"/>
              </w:rPr>
              <w:t>CSKH</w:t>
            </w:r>
          </w:p>
        </w:tc>
        <w:tc>
          <w:tcPr>
            <w:tcW w:type="dxa" w:w="8368"/>
            <w:tcMar>
              <w:top w:w="50" w:type="dxa"/>
              <w:bottom w:w="50" w:type="dxa"/>
              <w:left w:w="100" w:type="dxa"/>
              <w:right w:w="100" w:type="dxa"/>
            </w:tcMar>
          </w:tcPr>
          <w:p>
            <w:pPr>
              <w:jc w:val="left"/>
            </w:pPr>
            <w:r/>
            <w:r>
              <w:rPr>
                <w:rFonts w:ascii="Calibri" w:hAnsi="Calibri"/>
                <w:color w:val="000000"/>
                <w:sz w:val="22"/>
              </w:rPr>
              <w:t>Chăm sóc khách hàng</w:t>
            </w:r>
          </w:p>
        </w:tc>
      </w:tr>
    </w:tbl>
    <w:p/>
    <w:p>
      <w:pPr>
        <w:pStyle w:val="Heading2"/>
        <w:spacing w:before="240" w:after="120"/>
        <w:jc w:val="left"/>
      </w:pPr>
      <w:r>
        <w:rPr>
          <w:rFonts w:ascii="Calibri" w:hAnsi="Calibri"/>
          <w:b/>
          <w:color w:val="1F3864"/>
          <w:sz w:val="24"/>
        </w:rPr>
        <w:t>1.5. Tài liệu tham chiếu</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2415"/>
            <w:shd w:val="clear" w:color="auto" w:fill="D9D9D9"/>
            <w:tcMar>
              <w:top w:w="50" w:type="dxa"/>
              <w:bottom w:w="50" w:type="dxa"/>
              <w:left w:w="100" w:type="dxa"/>
              <w:right w:w="100" w:type="dxa"/>
            </w:tcMar>
          </w:tcPr>
          <w:p>
            <w:pPr>
              <w:jc w:val="left"/>
            </w:pPr>
            <w:r/>
            <w:r>
              <w:rPr>
                <w:rFonts w:ascii="Calibri" w:hAnsi="Calibri"/>
                <w:b/>
                <w:color w:val="000000"/>
                <w:sz w:val="22"/>
              </w:rPr>
              <w:t>Tiêu đề</w:t>
            </w:r>
          </w:p>
        </w:tc>
        <w:tc>
          <w:tcPr>
            <w:tcW w:type="dxa" w:w="2880"/>
            <w:shd w:val="clear" w:color="auto" w:fill="D9D9D9"/>
            <w:tcMar>
              <w:top w:w="50" w:type="dxa"/>
              <w:bottom w:w="50" w:type="dxa"/>
              <w:left w:w="100" w:type="dxa"/>
              <w:right w:w="100" w:type="dxa"/>
            </w:tcMar>
          </w:tcPr>
          <w:p>
            <w:pPr>
              <w:jc w:val="left"/>
            </w:pPr>
            <w:r/>
            <w:r>
              <w:rPr>
                <w:rFonts w:ascii="Calibri" w:hAnsi="Calibri"/>
                <w:b/>
                <w:color w:val="000000"/>
                <w:sz w:val="22"/>
              </w:rPr>
              <w:t>Tham chiếu</w:t>
            </w:r>
          </w:p>
        </w:tc>
        <w:tc>
          <w:tcPr>
            <w:tcW w:type="dxa" w:w="4796"/>
            <w:shd w:val="clear" w:color="auto" w:fill="D9D9D9"/>
            <w:tcMar>
              <w:top w:w="50" w:type="dxa"/>
              <w:bottom w:w="50" w:type="dxa"/>
              <w:left w:w="100" w:type="dxa"/>
              <w:right w:w="100" w:type="dxa"/>
            </w:tcMar>
          </w:tcPr>
          <w:p>
            <w:pPr>
              <w:jc w:val="left"/>
            </w:pPr>
            <w:r/>
            <w:r>
              <w:rPr>
                <w:rFonts w:ascii="Calibri" w:hAnsi="Calibri"/>
                <w:b/>
                <w:color w:val="000000"/>
                <w:sz w:val="22"/>
              </w:rPr>
              <w:t>Mô tả</w:t>
            </w:r>
          </w:p>
        </w:tc>
      </w:tr>
      <w:tr>
        <w:tc>
          <w:tcPr>
            <w:tcW w:type="dxa" w:w="2415"/>
            <w:tcMar>
              <w:top w:w="50" w:type="dxa"/>
              <w:bottom w:w="50" w:type="dxa"/>
              <w:left w:w="100" w:type="dxa"/>
              <w:right w:w="100" w:type="dxa"/>
            </w:tcMar>
          </w:tcPr>
          <w:p>
            <w:pPr>
              <w:jc w:val="left"/>
            </w:pPr>
            <w:r/>
            <w:r>
              <w:rPr>
                <w:rFonts w:ascii="Calibri" w:hAnsi="Calibri"/>
                <w:color w:val="000000"/>
                <w:sz w:val="22"/>
              </w:rPr>
              <w:t>Tài liệu BRD – CRM</w:t>
            </w:r>
          </w:p>
        </w:tc>
        <w:tc>
          <w:tcPr>
            <w:tcW w:type="dxa" w:w="2880"/>
            <w:tcMar>
              <w:top w:w="50" w:type="dxa"/>
              <w:bottom w:w="50" w:type="dxa"/>
              <w:left w:w="100" w:type="dxa"/>
              <w:right w:w="100" w:type="dxa"/>
            </w:tcMar>
          </w:tcPr>
          <w:p>
            <w:pPr>
              <w:jc w:val="left"/>
            </w:pPr>
            <w:r/>
            <w:r>
              <w:rPr>
                <w:rFonts w:ascii="Calibri" w:hAnsi="Calibri"/>
                <w:color w:val="000000"/>
                <w:sz w:val="22"/>
              </w:rPr>
              <w:t>Link nội bộ</w:t>
            </w:r>
          </w:p>
        </w:tc>
        <w:tc>
          <w:tcPr>
            <w:tcW w:type="dxa" w:w="4796"/>
            <w:tcMar>
              <w:top w:w="50" w:type="dxa"/>
              <w:bottom w:w="50" w:type="dxa"/>
              <w:left w:w="100" w:type="dxa"/>
              <w:right w:w="100" w:type="dxa"/>
            </w:tcMar>
          </w:tcPr>
          <w:p>
            <w:pPr>
              <w:jc w:val="left"/>
            </w:pPr>
            <w:r/>
            <w:r>
              <w:rPr>
                <w:rFonts w:ascii="Calibri" w:hAnsi="Calibri"/>
                <w:color w:val="000000"/>
                <w:sz w:val="22"/>
              </w:rPr>
              <w:t>Tài liệu yêu cầu nghiệp vụ cho hệ thống CRM</w:t>
            </w:r>
          </w:p>
        </w:tc>
      </w:tr>
      <w:tr>
        <w:tc>
          <w:tcPr>
            <w:tcW w:type="dxa" w:w="2415"/>
            <w:tcMar>
              <w:top w:w="50" w:type="dxa"/>
              <w:bottom w:w="50" w:type="dxa"/>
              <w:left w:w="100" w:type="dxa"/>
              <w:right w:w="100" w:type="dxa"/>
            </w:tcMar>
          </w:tcPr>
          <w:p>
            <w:pPr>
              <w:jc w:val="left"/>
            </w:pPr>
            <w:r/>
            <w:r>
              <w:rPr>
                <w:rFonts w:ascii="Calibri" w:hAnsi="Calibri"/>
                <w:color w:val="000000"/>
                <w:sz w:val="22"/>
              </w:rPr>
              <w:t>Tài liệu thiết kế UI/UX</w:t>
            </w:r>
          </w:p>
        </w:tc>
        <w:tc>
          <w:tcPr>
            <w:tcW w:type="dxa" w:w="2880"/>
            <w:tcMar>
              <w:top w:w="50" w:type="dxa"/>
              <w:bottom w:w="50" w:type="dxa"/>
              <w:left w:w="100" w:type="dxa"/>
              <w:right w:w="100" w:type="dxa"/>
            </w:tcMar>
          </w:tcPr>
          <w:p>
            <w:pPr>
              <w:jc w:val="left"/>
            </w:pPr>
            <w:r/>
            <w:r>
              <w:rPr>
                <w:rFonts w:ascii="Calibri" w:hAnsi="Calibri"/>
                <w:color w:val="000000"/>
                <w:sz w:val="22"/>
              </w:rPr>
              <w:t>Figma Link</w:t>
            </w:r>
          </w:p>
        </w:tc>
        <w:tc>
          <w:tcPr>
            <w:tcW w:type="dxa" w:w="4796"/>
            <w:tcMar>
              <w:top w:w="50" w:type="dxa"/>
              <w:bottom w:w="50" w:type="dxa"/>
              <w:left w:w="100" w:type="dxa"/>
              <w:right w:w="100" w:type="dxa"/>
            </w:tcMar>
          </w:tcPr>
          <w:p>
            <w:pPr>
              <w:jc w:val="left"/>
            </w:pPr>
            <w:r/>
            <w:r>
              <w:rPr>
                <w:rFonts w:ascii="Calibri" w:hAnsi="Calibri"/>
                <w:color w:val="000000"/>
                <w:sz w:val="22"/>
              </w:rPr>
              <w:t>Thiết kế giao diện người dùng cho CRM</w:t>
            </w:r>
          </w:p>
        </w:tc>
      </w:tr>
    </w:tbl>
    <w:p/>
    <w:p>
      <w:pPr>
        <w:pStyle w:val="Heading1"/>
        <w:spacing w:before="360" w:after="120"/>
        <w:jc w:val="left"/>
      </w:pPr>
      <w:r>
        <w:rPr>
          <w:rFonts w:ascii="Calibri" w:hAnsi="Calibri"/>
          <w:b/>
          <w:color w:val="1F3864"/>
          <w:sz w:val="28"/>
        </w:rPr>
        <w:t>2. Yêu cầu tổng quan</w:t>
      </w:r>
    </w:p>
    <w:p>
      <w:pPr>
        <w:spacing w:before="0" w:after="80"/>
        <w:jc w:val="both"/>
      </w:pPr>
      <w:r>
        <w:rPr>
          <w:rFonts w:ascii="Calibri" w:hAnsi="Calibri"/>
          <w:b w:val="0"/>
          <w:i w:val="0"/>
          <w:color w:val="000000"/>
          <w:sz w:val="22"/>
          <w:u w:val="none"/>
        </w:rPr>
        <w:t>Phần này mô tả tổng quan chức năng hệ thống hoặc các quy trình nghiệp vụ được thể hiện trong các sơ đồ khác nhau.</w:t>
      </w:r>
    </w:p>
    <w:p>
      <w:pPr>
        <w:pStyle w:val="Heading2"/>
        <w:spacing w:before="240" w:after="120"/>
        <w:jc w:val="left"/>
      </w:pPr>
      <w:r>
        <w:rPr>
          <w:rFonts w:ascii="Calibri" w:hAnsi="Calibri"/>
          <w:b/>
          <w:color w:val="1F3864"/>
          <w:sz w:val="24"/>
        </w:rPr>
        <w:t>2.1. Sơ đồ ngữ cảnh (Context Diagram)</w:t>
      </w:r>
    </w:p>
    <w:p>
      <w:pPr>
        <w:spacing w:before="0" w:after="80"/>
        <w:jc w:val="both"/>
      </w:pPr>
      <w:r>
        <w:rPr>
          <w:rFonts w:ascii="Calibri" w:hAnsi="Calibri"/>
          <w:b w:val="0"/>
          <w:i w:val="0"/>
          <w:color w:val="000000"/>
          <w:sz w:val="22"/>
          <w:u w:val="none"/>
        </w:rPr>
        <w:t>Phần này cho thấy mối quan hệ tĩnh giữa các đối tượng trong hệ thống.</w:t>
      </w:r>
    </w:p>
    <w:p>
      <w:pPr>
        <w:spacing w:before="0" w:after="80"/>
        <w:jc w:val="center"/>
      </w:pPr>
      <w:r>
        <w:rPr>
          <w:rFonts w:ascii="Calibri" w:hAnsi="Calibri"/>
          <w:b w:val="0"/>
          <w:i/>
          <w:color w:val="000000"/>
          <w:sz w:val="22"/>
          <w:u w:val="none"/>
        </w:rPr>
        <w:t>[Hình ảnh: Sơ đồ ngữ cảnh hệ thống CRM]</w:t>
      </w:r>
    </w:p>
    <w:p>
      <w:pPr>
        <w:spacing w:before="0" w:after="200"/>
        <w:jc w:val="center"/>
      </w:pPr>
      <w:r>
        <w:rPr>
          <w:rFonts w:ascii="Calibri" w:hAnsi="Calibri"/>
          <w:b w:val="0"/>
          <w:i w:val="0"/>
          <w:color w:val="000000"/>
          <w:sz w:val="22"/>
          <w:u w:val="none"/>
        </w:rPr>
        <w:t>Hình 1: Sơ đồ ngữ cảnh hệ thống CRM</w:t>
      </w:r>
    </w:p>
    <w:p>
      <w:pPr>
        <w:spacing w:before="0" w:after="80"/>
        <w:jc w:val="left"/>
      </w:pPr>
      <w:r>
        <w:rPr>
          <w:rFonts w:ascii="Calibri" w:hAnsi="Calibri"/>
          <w:b/>
          <w:i w:val="0"/>
          <w:color w:val="000000"/>
          <w:sz w:val="22"/>
          <w:u w:val="none"/>
        </w:rPr>
        <w:t>Object Description:</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663"/>
            <w:shd w:val="clear" w:color="auto" w:fill="D9D9D9"/>
            <w:tcMar>
              <w:top w:w="50" w:type="dxa"/>
              <w:bottom w:w="50" w:type="dxa"/>
              <w:left w:w="100" w:type="dxa"/>
              <w:right w:w="100" w:type="dxa"/>
            </w:tcMar>
          </w:tcPr>
          <w:p>
            <w:pPr>
              <w:jc w:val="left"/>
            </w:pPr>
            <w:r/>
            <w:r>
              <w:rPr>
                <w:rFonts w:ascii="Calibri" w:hAnsi="Calibri"/>
                <w:b/>
                <w:color w:val="000000"/>
                <w:sz w:val="22"/>
              </w:rPr>
              <w:t>#</w:t>
            </w:r>
          </w:p>
        </w:tc>
        <w:tc>
          <w:tcPr>
            <w:tcW w:type="dxa" w:w="2279"/>
            <w:shd w:val="clear" w:color="auto" w:fill="D9D9D9"/>
            <w:tcMar>
              <w:top w:w="50" w:type="dxa"/>
              <w:bottom w:w="50" w:type="dxa"/>
              <w:left w:w="100" w:type="dxa"/>
              <w:right w:w="100" w:type="dxa"/>
            </w:tcMar>
          </w:tcPr>
          <w:p>
            <w:pPr>
              <w:jc w:val="left"/>
            </w:pPr>
            <w:r/>
            <w:r>
              <w:rPr>
                <w:rFonts w:ascii="Calibri" w:hAnsi="Calibri"/>
                <w:b/>
                <w:color w:val="000000"/>
                <w:sz w:val="22"/>
              </w:rPr>
              <w:t>Đối tượng</w:t>
            </w:r>
          </w:p>
        </w:tc>
        <w:tc>
          <w:tcPr>
            <w:tcW w:type="dxa" w:w="7143"/>
            <w:shd w:val="clear" w:color="auto" w:fill="D9D9D9"/>
            <w:tcMar>
              <w:top w:w="50" w:type="dxa"/>
              <w:bottom w:w="50" w:type="dxa"/>
              <w:left w:w="100" w:type="dxa"/>
              <w:right w:w="100" w:type="dxa"/>
            </w:tcMar>
          </w:tcPr>
          <w:p>
            <w:pPr>
              <w:jc w:val="left"/>
            </w:pPr>
            <w:r/>
            <w:r>
              <w:rPr>
                <w:rFonts w:ascii="Calibri" w:hAnsi="Calibri"/>
                <w:b/>
                <w:color w:val="000000"/>
                <w:sz w:val="22"/>
              </w:rPr>
              <w:t>Mô tả</w:t>
            </w:r>
          </w:p>
        </w:tc>
      </w:tr>
      <w:tr>
        <w:tc>
          <w:tcPr>
            <w:tcW w:type="dxa" w:w="663"/>
            <w:tcMar>
              <w:top w:w="50" w:type="dxa"/>
              <w:bottom w:w="50" w:type="dxa"/>
              <w:left w:w="100" w:type="dxa"/>
              <w:right w:w="100" w:type="dxa"/>
            </w:tcMar>
          </w:tcPr>
          <w:p>
            <w:pPr>
              <w:jc w:val="left"/>
            </w:pPr>
            <w:r/>
            <w:r>
              <w:rPr>
                <w:rFonts w:ascii="Calibri" w:hAnsi="Calibri"/>
                <w:color w:val="000000"/>
                <w:sz w:val="22"/>
              </w:rPr>
            </w:r>
          </w:p>
        </w:tc>
        <w:tc>
          <w:tcPr>
            <w:tcW w:type="dxa" w:w="2279"/>
            <w:tcMar>
              <w:top w:w="50" w:type="dxa"/>
              <w:bottom w:w="50" w:type="dxa"/>
              <w:left w:w="100" w:type="dxa"/>
              <w:right w:w="100" w:type="dxa"/>
            </w:tcMar>
          </w:tcPr>
          <w:p>
            <w:pPr>
              <w:jc w:val="left"/>
            </w:pPr>
            <w:r/>
            <w:r>
              <w:rPr>
                <w:rFonts w:ascii="Calibri" w:hAnsi="Calibri"/>
                <w:color w:val="000000"/>
                <w:sz w:val="22"/>
              </w:rPr>
              <w:t>Dữ liệu</w:t>
            </w:r>
          </w:p>
        </w:tc>
        <w:tc>
          <w:tcPr>
            <w:tcW w:type="dxa" w:w="7143"/>
            <w:tcMar>
              <w:top w:w="50" w:type="dxa"/>
              <w:bottom w:w="50" w:type="dxa"/>
              <w:left w:w="100" w:type="dxa"/>
              <w:right w:w="100" w:type="dxa"/>
            </w:tcMar>
          </w:tcPr>
          <w:p>
            <w:pPr>
              <w:jc w:val="left"/>
            </w:pPr>
            <w:r/>
            <w:r>
              <w:rPr>
                <w:rFonts w:ascii="Calibri" w:hAnsi="Calibri"/>
                <w:color w:val="000000"/>
                <w:sz w:val="22"/>
              </w:rPr>
            </w:r>
          </w:p>
        </w:tc>
      </w:tr>
      <w:tr>
        <w:tc>
          <w:tcPr>
            <w:tcW w:type="dxa" w:w="663"/>
            <w:tcMar>
              <w:top w:w="50" w:type="dxa"/>
              <w:bottom w:w="50" w:type="dxa"/>
              <w:left w:w="100" w:type="dxa"/>
              <w:right w:w="100" w:type="dxa"/>
            </w:tcMar>
          </w:tcPr>
          <w:p>
            <w:pPr>
              <w:jc w:val="left"/>
            </w:pPr>
            <w:r/>
            <w:r>
              <w:rPr>
                <w:rFonts w:ascii="Calibri" w:hAnsi="Calibri"/>
                <w:color w:val="000000"/>
                <w:sz w:val="22"/>
              </w:rPr>
              <w:t>1</w:t>
            </w:r>
          </w:p>
        </w:tc>
        <w:tc>
          <w:tcPr>
            <w:tcW w:type="dxa" w:w="2279"/>
            <w:tcMar>
              <w:top w:w="50" w:type="dxa"/>
              <w:bottom w:w="50" w:type="dxa"/>
              <w:left w:w="100" w:type="dxa"/>
              <w:right w:w="100" w:type="dxa"/>
            </w:tcMar>
          </w:tcPr>
          <w:p>
            <w:pPr>
              <w:jc w:val="left"/>
            </w:pPr>
            <w:r/>
            <w:r>
              <w:rPr>
                <w:rFonts w:ascii="Calibri" w:hAnsi="Calibri"/>
                <w:color w:val="000000"/>
                <w:sz w:val="22"/>
              </w:rPr>
              <w:t>Khách hàng</w:t>
            </w:r>
          </w:p>
        </w:tc>
        <w:tc>
          <w:tcPr>
            <w:tcW w:type="dxa" w:w="7143"/>
            <w:tcMar>
              <w:top w:w="50" w:type="dxa"/>
              <w:bottom w:w="50" w:type="dxa"/>
              <w:left w:w="100" w:type="dxa"/>
              <w:right w:w="100" w:type="dxa"/>
            </w:tcMar>
          </w:tcPr>
          <w:p>
            <w:pPr>
              <w:jc w:val="left"/>
            </w:pPr>
            <w:r/>
            <w:r>
              <w:rPr>
                <w:rFonts w:ascii="Calibri" w:hAnsi="Calibri"/>
                <w:color w:val="000000"/>
                <w:sz w:val="22"/>
              </w:rPr>
              <w:t>Lưu trữ thông tin KH: họ tên, email, SĐT, địa chỉ, loại KH</w:t>
            </w:r>
          </w:p>
        </w:tc>
      </w:tr>
      <w:tr>
        <w:tc>
          <w:tcPr>
            <w:tcW w:type="dxa" w:w="663"/>
            <w:tcMar>
              <w:top w:w="50" w:type="dxa"/>
              <w:bottom w:w="50" w:type="dxa"/>
              <w:left w:w="100" w:type="dxa"/>
              <w:right w:w="100" w:type="dxa"/>
            </w:tcMar>
          </w:tcPr>
          <w:p>
            <w:pPr>
              <w:jc w:val="left"/>
            </w:pPr>
            <w:r/>
            <w:r>
              <w:rPr>
                <w:rFonts w:ascii="Calibri" w:hAnsi="Calibri"/>
                <w:color w:val="000000"/>
                <w:sz w:val="22"/>
              </w:rPr>
              <w:t>2</w:t>
            </w:r>
          </w:p>
        </w:tc>
        <w:tc>
          <w:tcPr>
            <w:tcW w:type="dxa" w:w="2279"/>
            <w:tcMar>
              <w:top w:w="50" w:type="dxa"/>
              <w:bottom w:w="50" w:type="dxa"/>
              <w:left w:w="100" w:type="dxa"/>
              <w:right w:w="100" w:type="dxa"/>
            </w:tcMar>
          </w:tcPr>
          <w:p>
            <w:pPr>
              <w:jc w:val="left"/>
            </w:pPr>
            <w:r/>
            <w:r>
              <w:rPr>
                <w:rFonts w:ascii="Calibri" w:hAnsi="Calibri"/>
                <w:color w:val="000000"/>
                <w:sz w:val="22"/>
              </w:rPr>
              <w:t>Cơ hội kinh doanh</w:t>
            </w:r>
          </w:p>
        </w:tc>
        <w:tc>
          <w:tcPr>
            <w:tcW w:type="dxa" w:w="7143"/>
            <w:tcMar>
              <w:top w:w="50" w:type="dxa"/>
              <w:bottom w:w="50" w:type="dxa"/>
              <w:left w:w="100" w:type="dxa"/>
              <w:right w:w="100" w:type="dxa"/>
            </w:tcMar>
          </w:tcPr>
          <w:p>
            <w:pPr>
              <w:jc w:val="left"/>
            </w:pPr>
            <w:r/>
            <w:r>
              <w:rPr>
                <w:rFonts w:ascii="Calibri" w:hAnsi="Calibri"/>
                <w:color w:val="000000"/>
                <w:sz w:val="22"/>
              </w:rPr>
              <w:t>Lưu trữ thông tin về các cơ hội bán hàng tiềm năng</w:t>
            </w:r>
          </w:p>
        </w:tc>
      </w:tr>
      <w:tr>
        <w:tc>
          <w:tcPr>
            <w:tcW w:type="dxa" w:w="663"/>
            <w:tcMar>
              <w:top w:w="50" w:type="dxa"/>
              <w:bottom w:w="50" w:type="dxa"/>
              <w:left w:w="100" w:type="dxa"/>
              <w:right w:w="100" w:type="dxa"/>
            </w:tcMar>
          </w:tcPr>
          <w:p>
            <w:pPr>
              <w:jc w:val="left"/>
            </w:pPr>
            <w:r/>
            <w:r>
              <w:rPr>
                <w:rFonts w:ascii="Calibri" w:hAnsi="Calibri"/>
                <w:color w:val="000000"/>
                <w:sz w:val="22"/>
              </w:rPr>
            </w:r>
          </w:p>
        </w:tc>
        <w:tc>
          <w:tcPr>
            <w:tcW w:type="dxa" w:w="2279"/>
            <w:tcMar>
              <w:top w:w="50" w:type="dxa"/>
              <w:bottom w:w="50" w:type="dxa"/>
              <w:left w:w="100" w:type="dxa"/>
              <w:right w:w="100" w:type="dxa"/>
            </w:tcMar>
          </w:tcPr>
          <w:p>
            <w:pPr>
              <w:jc w:val="left"/>
            </w:pPr>
            <w:r/>
            <w:r>
              <w:rPr>
                <w:rFonts w:ascii="Calibri" w:hAnsi="Calibri"/>
                <w:color w:val="000000"/>
                <w:sz w:val="22"/>
              </w:rPr>
              <w:t>Tác nhân</w:t>
            </w:r>
          </w:p>
        </w:tc>
        <w:tc>
          <w:tcPr>
            <w:tcW w:type="dxa" w:w="7143"/>
            <w:tcMar>
              <w:top w:w="50" w:type="dxa"/>
              <w:bottom w:w="50" w:type="dxa"/>
              <w:left w:w="100" w:type="dxa"/>
              <w:right w:w="100" w:type="dxa"/>
            </w:tcMar>
          </w:tcPr>
          <w:p>
            <w:pPr>
              <w:jc w:val="left"/>
            </w:pPr>
            <w:r/>
            <w:r>
              <w:rPr>
                <w:rFonts w:ascii="Calibri" w:hAnsi="Calibri"/>
                <w:color w:val="000000"/>
                <w:sz w:val="22"/>
              </w:rPr>
            </w:r>
          </w:p>
        </w:tc>
      </w:tr>
      <w:tr>
        <w:tc>
          <w:tcPr>
            <w:tcW w:type="dxa" w:w="663"/>
            <w:tcMar>
              <w:top w:w="50" w:type="dxa"/>
              <w:bottom w:w="50" w:type="dxa"/>
              <w:left w:w="100" w:type="dxa"/>
              <w:right w:w="100" w:type="dxa"/>
            </w:tcMar>
          </w:tcPr>
          <w:p>
            <w:pPr>
              <w:jc w:val="left"/>
            </w:pPr>
            <w:r/>
            <w:r>
              <w:rPr>
                <w:rFonts w:ascii="Calibri" w:hAnsi="Calibri"/>
                <w:color w:val="000000"/>
                <w:sz w:val="22"/>
              </w:rPr>
              <w:t>1</w:t>
            </w:r>
          </w:p>
        </w:tc>
        <w:tc>
          <w:tcPr>
            <w:tcW w:type="dxa" w:w="2279"/>
            <w:tcMar>
              <w:top w:w="50" w:type="dxa"/>
              <w:bottom w:w="50" w:type="dxa"/>
              <w:left w:w="100" w:type="dxa"/>
              <w:right w:w="100" w:type="dxa"/>
            </w:tcMar>
          </w:tcPr>
          <w:p>
            <w:pPr>
              <w:jc w:val="left"/>
            </w:pPr>
            <w:r/>
            <w:r>
              <w:rPr>
                <w:rFonts w:ascii="Calibri" w:hAnsi="Calibri"/>
                <w:color w:val="000000"/>
                <w:sz w:val="22"/>
              </w:rPr>
              <w:t>Nhân viên kinh doanh</w:t>
            </w:r>
          </w:p>
        </w:tc>
        <w:tc>
          <w:tcPr>
            <w:tcW w:type="dxa" w:w="7143"/>
            <w:tcMar>
              <w:top w:w="50" w:type="dxa"/>
              <w:bottom w:w="50" w:type="dxa"/>
              <w:left w:w="100" w:type="dxa"/>
              <w:right w:w="100" w:type="dxa"/>
            </w:tcMar>
          </w:tcPr>
          <w:p>
            <w:pPr>
              <w:jc w:val="left"/>
            </w:pPr>
            <w:r/>
            <w:r>
              <w:rPr>
                <w:rFonts w:ascii="Calibri" w:hAnsi="Calibri"/>
                <w:color w:val="000000"/>
                <w:sz w:val="22"/>
              </w:rPr>
              <w:t>Tạo, xem, cập nhật thông tin khách hàng</w:t>
            </w:r>
          </w:p>
        </w:tc>
      </w:tr>
      <w:tr>
        <w:tc>
          <w:tcPr>
            <w:tcW w:type="dxa" w:w="663"/>
            <w:tcMar>
              <w:top w:w="50" w:type="dxa"/>
              <w:bottom w:w="50" w:type="dxa"/>
              <w:left w:w="100" w:type="dxa"/>
              <w:right w:w="100" w:type="dxa"/>
            </w:tcMar>
          </w:tcPr>
          <w:p>
            <w:pPr>
              <w:jc w:val="left"/>
            </w:pPr>
            <w:r/>
            <w:r>
              <w:rPr>
                <w:rFonts w:ascii="Calibri" w:hAnsi="Calibri"/>
                <w:color w:val="000000"/>
                <w:sz w:val="22"/>
              </w:rPr>
              <w:t>2</w:t>
            </w:r>
          </w:p>
        </w:tc>
        <w:tc>
          <w:tcPr>
            <w:tcW w:type="dxa" w:w="2279"/>
            <w:tcMar>
              <w:top w:w="50" w:type="dxa"/>
              <w:bottom w:w="50" w:type="dxa"/>
              <w:left w:w="100" w:type="dxa"/>
              <w:right w:w="100" w:type="dxa"/>
            </w:tcMar>
          </w:tcPr>
          <w:p>
            <w:pPr>
              <w:jc w:val="left"/>
            </w:pPr>
            <w:r/>
            <w:r>
              <w:rPr>
                <w:rFonts w:ascii="Calibri" w:hAnsi="Calibri"/>
                <w:color w:val="000000"/>
                <w:sz w:val="22"/>
              </w:rPr>
              <w:t>Quản lý</w:t>
            </w:r>
          </w:p>
        </w:tc>
        <w:tc>
          <w:tcPr>
            <w:tcW w:type="dxa" w:w="7143"/>
            <w:tcMar>
              <w:top w:w="50" w:type="dxa"/>
              <w:bottom w:w="50" w:type="dxa"/>
              <w:left w:w="100" w:type="dxa"/>
              <w:right w:w="100" w:type="dxa"/>
            </w:tcMar>
          </w:tcPr>
          <w:p>
            <w:pPr>
              <w:jc w:val="left"/>
            </w:pPr>
            <w:r/>
            <w:r>
              <w:rPr>
                <w:rFonts w:ascii="Calibri" w:hAnsi="Calibri"/>
                <w:color w:val="000000"/>
                <w:sz w:val="22"/>
              </w:rPr>
              <w:t>Phê duyệt, xem báo cáo, quản lý phân quyền</w:t>
            </w:r>
          </w:p>
        </w:tc>
      </w:tr>
      <w:tr>
        <w:tc>
          <w:tcPr>
            <w:tcW w:type="dxa" w:w="663"/>
            <w:tcMar>
              <w:top w:w="50" w:type="dxa"/>
              <w:bottom w:w="50" w:type="dxa"/>
              <w:left w:w="100" w:type="dxa"/>
              <w:right w:w="100" w:type="dxa"/>
            </w:tcMar>
          </w:tcPr>
          <w:p>
            <w:pPr>
              <w:jc w:val="left"/>
            </w:pPr>
            <w:r/>
            <w:r>
              <w:rPr>
                <w:rFonts w:ascii="Calibri" w:hAnsi="Calibri"/>
                <w:color w:val="000000"/>
                <w:sz w:val="22"/>
              </w:rPr>
            </w:r>
          </w:p>
        </w:tc>
        <w:tc>
          <w:tcPr>
            <w:tcW w:type="dxa" w:w="2279"/>
            <w:tcMar>
              <w:top w:w="50" w:type="dxa"/>
              <w:bottom w:w="50" w:type="dxa"/>
              <w:left w:w="100" w:type="dxa"/>
              <w:right w:w="100" w:type="dxa"/>
            </w:tcMar>
          </w:tcPr>
          <w:p>
            <w:pPr>
              <w:jc w:val="left"/>
            </w:pPr>
            <w:r/>
            <w:r>
              <w:rPr>
                <w:rFonts w:ascii="Calibri" w:hAnsi="Calibri"/>
                <w:color w:val="000000"/>
                <w:sz w:val="22"/>
              </w:rPr>
              <w:t>Hệ thống bên ngoài</w:t>
            </w:r>
          </w:p>
        </w:tc>
        <w:tc>
          <w:tcPr>
            <w:tcW w:type="dxa" w:w="7143"/>
            <w:tcMar>
              <w:top w:w="50" w:type="dxa"/>
              <w:bottom w:w="50" w:type="dxa"/>
              <w:left w:w="100" w:type="dxa"/>
              <w:right w:w="100" w:type="dxa"/>
            </w:tcMar>
          </w:tcPr>
          <w:p>
            <w:pPr>
              <w:jc w:val="left"/>
            </w:pPr>
            <w:r/>
            <w:r>
              <w:rPr>
                <w:rFonts w:ascii="Calibri" w:hAnsi="Calibri"/>
                <w:color w:val="000000"/>
                <w:sz w:val="22"/>
              </w:rPr>
            </w:r>
          </w:p>
        </w:tc>
      </w:tr>
      <w:tr>
        <w:tc>
          <w:tcPr>
            <w:tcW w:type="dxa" w:w="663"/>
            <w:tcMar>
              <w:top w:w="50" w:type="dxa"/>
              <w:bottom w:w="50" w:type="dxa"/>
              <w:left w:w="100" w:type="dxa"/>
              <w:right w:w="100" w:type="dxa"/>
            </w:tcMar>
          </w:tcPr>
          <w:p>
            <w:pPr>
              <w:jc w:val="left"/>
            </w:pPr>
            <w:r/>
            <w:r>
              <w:rPr>
                <w:rFonts w:ascii="Calibri" w:hAnsi="Calibri"/>
                <w:color w:val="000000"/>
                <w:sz w:val="22"/>
              </w:rPr>
              <w:t>1</w:t>
            </w:r>
          </w:p>
        </w:tc>
        <w:tc>
          <w:tcPr>
            <w:tcW w:type="dxa" w:w="2279"/>
            <w:tcMar>
              <w:top w:w="50" w:type="dxa"/>
              <w:bottom w:w="50" w:type="dxa"/>
              <w:left w:w="100" w:type="dxa"/>
              <w:right w:w="100" w:type="dxa"/>
            </w:tcMar>
          </w:tcPr>
          <w:p>
            <w:pPr>
              <w:jc w:val="left"/>
            </w:pPr>
            <w:r/>
            <w:r>
              <w:rPr>
                <w:rFonts w:ascii="Calibri" w:hAnsi="Calibri"/>
                <w:color w:val="000000"/>
                <w:sz w:val="22"/>
              </w:rPr>
              <w:t>Hệ thống Email</w:t>
            </w:r>
          </w:p>
        </w:tc>
        <w:tc>
          <w:tcPr>
            <w:tcW w:type="dxa" w:w="7143"/>
            <w:tcMar>
              <w:top w:w="50" w:type="dxa"/>
              <w:bottom w:w="50" w:type="dxa"/>
              <w:left w:w="100" w:type="dxa"/>
              <w:right w:w="100" w:type="dxa"/>
            </w:tcMar>
          </w:tcPr>
          <w:p>
            <w:pPr>
              <w:jc w:val="left"/>
            </w:pPr>
            <w:r/>
            <w:r>
              <w:rPr>
                <w:rFonts w:ascii="Calibri" w:hAnsi="Calibri"/>
                <w:color w:val="000000"/>
                <w:sz w:val="22"/>
              </w:rPr>
              <w:t>Gửi thông báo email tự động</w:t>
            </w:r>
          </w:p>
        </w:tc>
      </w:tr>
      <w:tr>
        <w:tc>
          <w:tcPr>
            <w:tcW w:type="dxa" w:w="663"/>
            <w:tcMar>
              <w:top w:w="50" w:type="dxa"/>
              <w:bottom w:w="50" w:type="dxa"/>
              <w:left w:w="100" w:type="dxa"/>
              <w:right w:w="100" w:type="dxa"/>
            </w:tcMar>
          </w:tcPr>
          <w:p>
            <w:pPr>
              <w:jc w:val="left"/>
            </w:pPr>
            <w:r/>
            <w:r>
              <w:rPr>
                <w:rFonts w:ascii="Calibri" w:hAnsi="Calibri"/>
                <w:color w:val="000000"/>
                <w:sz w:val="22"/>
              </w:rPr>
              <w:t>2</w:t>
            </w:r>
          </w:p>
        </w:tc>
        <w:tc>
          <w:tcPr>
            <w:tcW w:type="dxa" w:w="2279"/>
            <w:tcMar>
              <w:top w:w="50" w:type="dxa"/>
              <w:bottom w:w="50" w:type="dxa"/>
              <w:left w:w="100" w:type="dxa"/>
              <w:right w:w="100" w:type="dxa"/>
            </w:tcMar>
          </w:tcPr>
          <w:p>
            <w:pPr>
              <w:jc w:val="left"/>
            </w:pPr>
            <w:r/>
            <w:r>
              <w:rPr>
                <w:rFonts w:ascii="Calibri" w:hAnsi="Calibri"/>
                <w:color w:val="000000"/>
                <w:sz w:val="22"/>
              </w:rPr>
              <w:t>Hệ thống ERP</w:t>
            </w:r>
          </w:p>
        </w:tc>
        <w:tc>
          <w:tcPr>
            <w:tcW w:type="dxa" w:w="7143"/>
            <w:tcMar>
              <w:top w:w="50" w:type="dxa"/>
              <w:bottom w:w="50" w:type="dxa"/>
              <w:left w:w="100" w:type="dxa"/>
              <w:right w:w="100" w:type="dxa"/>
            </w:tcMar>
          </w:tcPr>
          <w:p>
            <w:pPr>
              <w:jc w:val="left"/>
            </w:pPr>
            <w:r/>
            <w:r>
              <w:rPr>
                <w:rFonts w:ascii="Calibri" w:hAnsi="Calibri"/>
                <w:color w:val="000000"/>
                <w:sz w:val="22"/>
              </w:rPr>
              <w:t>Đồng bộ thông tin khách hàng</w:t>
            </w:r>
          </w:p>
        </w:tc>
      </w:tr>
    </w:tbl>
    <w:p/>
    <w:p>
      <w:pPr>
        <w:pStyle w:val="Heading2"/>
        <w:spacing w:before="240" w:after="120"/>
        <w:jc w:val="left"/>
      </w:pPr>
      <w:r>
        <w:rPr>
          <w:rFonts w:ascii="Calibri" w:hAnsi="Calibri"/>
          <w:b/>
          <w:color w:val="1F3864"/>
          <w:sz w:val="24"/>
        </w:rPr>
        <w:t>2.2. Quy trình nghiệp vụ (Workflow)</w:t>
      </w:r>
    </w:p>
    <w:p>
      <w:pPr>
        <w:spacing w:before="0" w:after="80"/>
        <w:jc w:val="left"/>
      </w:pPr>
      <w:r>
        <w:rPr>
          <w:rFonts w:ascii="Calibri" w:hAnsi="Calibri"/>
          <w:b w:val="0"/>
          <w:i w:val="0"/>
          <w:color w:val="000000"/>
          <w:sz w:val="22"/>
          <w:u w:val="none"/>
        </w:rPr>
        <w:t>Phần này mô tả luồng công việc và các bước mà người dùng thực hiện để hoàn thành quy trình nghiệp vụ.</w:t>
      </w:r>
    </w:p>
    <w:p>
      <w:pPr>
        <w:spacing w:before="0" w:after="80"/>
        <w:jc w:val="center"/>
      </w:pPr>
      <w:r>
        <w:rPr>
          <w:rFonts w:ascii="Calibri" w:hAnsi="Calibri"/>
          <w:b w:val="0"/>
          <w:i/>
          <w:color w:val="000000"/>
          <w:sz w:val="22"/>
          <w:u w:val="none"/>
        </w:rPr>
        <w:t>[Hình ảnh: Sơ đồ quy trình]</w:t>
      </w:r>
    </w:p>
    <w:p>
      <w:pPr>
        <w:spacing w:before="0" w:after="200"/>
        <w:jc w:val="center"/>
      </w:pPr>
      <w:r>
        <w:rPr>
          <w:rFonts w:ascii="Calibri" w:hAnsi="Calibri"/>
          <w:b w:val="0"/>
          <w:i w:val="0"/>
          <w:color w:val="000000"/>
          <w:sz w:val="22"/>
          <w:u w:val="none"/>
        </w:rPr>
        <w:t>Hình 2: Quy trình quản lý khách hàng</w:t>
      </w:r>
    </w:p>
    <w:p>
      <w:pPr>
        <w:pStyle w:val="Heading2"/>
        <w:spacing w:before="240" w:after="120"/>
        <w:jc w:val="left"/>
      </w:pPr>
      <w:r>
        <w:rPr>
          <w:rFonts w:ascii="Calibri" w:hAnsi="Calibri"/>
          <w:b/>
          <w:color w:val="1F3864"/>
          <w:sz w:val="24"/>
        </w:rPr>
        <w:t>2.3. Sơ đồ chuyển trạng thái (State Transition)</w:t>
      </w:r>
    </w:p>
    <w:p>
      <w:pPr>
        <w:spacing w:before="0" w:after="80"/>
        <w:jc w:val="left"/>
      </w:pPr>
      <w:r>
        <w:rPr>
          <w:rFonts w:ascii="Calibri" w:hAnsi="Calibri"/>
          <w:b w:val="0"/>
          <w:i w:val="0"/>
          <w:color w:val="000000"/>
          <w:sz w:val="22"/>
          <w:u w:val="none"/>
        </w:rPr>
        <w:t>Sơ đồ này thể hiện hành vi của hệ thống khi phản hồi hành động của người dùng bằng cách thay đổi trạng thái của đối tượng.</w:t>
      </w:r>
    </w:p>
    <w:p>
      <w:pPr>
        <w:spacing w:before="0" w:after="80"/>
        <w:jc w:val="center"/>
      </w:pPr>
      <w:r>
        <w:rPr>
          <w:rFonts w:ascii="Calibri" w:hAnsi="Calibri"/>
          <w:b w:val="0"/>
          <w:i/>
          <w:color w:val="000000"/>
          <w:sz w:val="22"/>
          <w:u w:val="none"/>
        </w:rPr>
        <w:t>[Hình ảnh: Sơ đồ trạng thái — Khách hàng]</w:t>
      </w:r>
    </w:p>
    <w:p>
      <w:pPr>
        <w:spacing w:before="0" w:after="200"/>
        <w:jc w:val="center"/>
      </w:pPr>
      <w:r>
        <w:rPr>
          <w:rFonts w:ascii="Calibri" w:hAnsi="Calibri"/>
          <w:b w:val="0"/>
          <w:i w:val="0"/>
          <w:color w:val="000000"/>
          <w:sz w:val="22"/>
          <w:u w:val="none"/>
        </w:rPr>
        <w:t>Hình 3: Sơ đồ chuyển trạng thái — Khách hàng</w:t>
      </w:r>
    </w:p>
    <w:p>
      <w:pPr>
        <w:pStyle w:val="Heading2"/>
        <w:spacing w:before="240" w:after="120"/>
        <w:jc w:val="left"/>
      </w:pPr>
      <w:r>
        <w:rPr>
          <w:rFonts w:ascii="Calibri" w:hAnsi="Calibri"/>
          <w:b/>
          <w:color w:val="1F3864"/>
          <w:sz w:val="24"/>
        </w:rPr>
        <w:t>2.4. Ma trận phân quyền (Permission Matrix)</w:t>
      </w:r>
    </w:p>
    <w:p>
      <w:pPr>
        <w:spacing w:before="0" w:after="80"/>
        <w:jc w:val="left"/>
      </w:pPr>
      <w:r>
        <w:rPr>
          <w:rFonts w:ascii="Calibri" w:hAnsi="Calibri"/>
          <w:b w:val="0"/>
          <w:i w:val="0"/>
          <w:color w:val="000000"/>
          <w:sz w:val="22"/>
          <w:u w:val="none"/>
        </w:rPr>
        <w:t>Ma trận phân quyền ánh xạ chức năng và vai trò người dùng:</w:t>
      </w:r>
    </w:p>
    <w:p>
      <w:pPr>
        <w:spacing w:before="0" w:after="40"/>
        <w:jc w:val="left"/>
      </w:pPr>
      <w:r>
        <w:rPr>
          <w:rFonts w:ascii="Calibri" w:hAnsi="Calibri"/>
          <w:b/>
          <w:i w:val="0"/>
          <w:color w:val="000000"/>
          <w:sz w:val="22"/>
          <w:u w:val="none"/>
        </w:rPr>
        <w:t xml:space="preserve">Ghi chú: </w:t>
      </w:r>
      <w:r>
        <w:rPr>
          <w:rFonts w:ascii="Calibri" w:hAnsi="Calibri"/>
          <w:b w:val="0"/>
          <w:i w:val="0"/>
          <w:color w:val="000000"/>
          <w:sz w:val="22"/>
          <w:u w:val="none"/>
        </w:rPr>
        <w:t>"O" = có quyền. "O*" = có quyền với mục tự tạo. "X" = không có quyền.</w:t>
      </w:r>
    </w:p>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3685"/>
            <w:shd w:val="clear" w:color="auto" w:fill="D9D9D9"/>
            <w:tcMar>
              <w:top w:w="50" w:type="dxa"/>
              <w:bottom w:w="50" w:type="dxa"/>
              <w:left w:w="100" w:type="dxa"/>
              <w:right w:w="100" w:type="dxa"/>
            </w:tcMar>
          </w:tcPr>
          <w:p>
            <w:pPr>
              <w:jc w:val="left"/>
            </w:pPr>
            <w:r/>
            <w:r>
              <w:rPr>
                <w:rFonts w:ascii="Calibri" w:hAnsi="Calibri"/>
                <w:b/>
                <w:color w:val="000000"/>
                <w:sz w:val="22"/>
              </w:rPr>
              <w:t>Chức năng</w:t>
            </w:r>
          </w:p>
        </w:tc>
        <w:tc>
          <w:tcPr>
            <w:tcW w:type="dxa" w:w="1701"/>
            <w:shd w:val="clear" w:color="auto" w:fill="D9D9D9"/>
            <w:tcMar>
              <w:top w:w="50" w:type="dxa"/>
              <w:bottom w:w="50" w:type="dxa"/>
              <w:left w:w="100" w:type="dxa"/>
              <w:right w:w="100" w:type="dxa"/>
            </w:tcMar>
          </w:tcPr>
          <w:p>
            <w:pPr>
              <w:jc w:val="left"/>
            </w:pPr>
            <w:r/>
            <w:r>
              <w:rPr>
                <w:rFonts w:ascii="Calibri" w:hAnsi="Calibri"/>
                <w:b/>
                <w:color w:val="000000"/>
                <w:sz w:val="22"/>
              </w:rPr>
              <w:t>Nhân viên KD</w:t>
            </w:r>
          </w:p>
        </w:tc>
        <w:tc>
          <w:tcPr>
            <w:tcW w:type="dxa" w:w="1701"/>
            <w:shd w:val="clear" w:color="auto" w:fill="D9D9D9"/>
            <w:tcMar>
              <w:top w:w="50" w:type="dxa"/>
              <w:bottom w:w="50" w:type="dxa"/>
              <w:left w:w="100" w:type="dxa"/>
              <w:right w:w="100" w:type="dxa"/>
            </w:tcMar>
          </w:tcPr>
          <w:p>
            <w:pPr>
              <w:jc w:val="left"/>
            </w:pPr>
            <w:r/>
            <w:r>
              <w:rPr>
                <w:rFonts w:ascii="Calibri" w:hAnsi="Calibri"/>
                <w:b/>
                <w:color w:val="000000"/>
                <w:sz w:val="22"/>
              </w:rPr>
              <w:t>Quản lý</w:t>
            </w:r>
          </w:p>
        </w:tc>
        <w:tc>
          <w:tcPr>
            <w:tcW w:type="dxa" w:w="1701"/>
            <w:shd w:val="clear" w:color="auto" w:fill="D9D9D9"/>
            <w:tcMar>
              <w:top w:w="50" w:type="dxa"/>
              <w:bottom w:w="50" w:type="dxa"/>
              <w:left w:w="100" w:type="dxa"/>
              <w:right w:w="100" w:type="dxa"/>
            </w:tcMar>
          </w:tcPr>
          <w:p>
            <w:pPr>
              <w:jc w:val="left"/>
            </w:pPr>
            <w:r/>
            <w:r>
              <w:rPr>
                <w:rFonts w:ascii="Calibri" w:hAnsi="Calibri"/>
                <w:b/>
                <w:color w:val="000000"/>
                <w:sz w:val="22"/>
              </w:rPr>
              <w:t>Admin</w:t>
            </w:r>
          </w:p>
        </w:tc>
      </w:tr>
      <w:tr>
        <w:tc>
          <w:tcPr>
            <w:tcW w:type="dxa" w:w="3685"/>
            <w:tcMar>
              <w:top w:w="50" w:type="dxa"/>
              <w:bottom w:w="50" w:type="dxa"/>
              <w:left w:w="100" w:type="dxa"/>
              <w:right w:w="100" w:type="dxa"/>
            </w:tcMar>
          </w:tcPr>
          <w:p>
            <w:pPr>
              <w:jc w:val="left"/>
            </w:pPr>
            <w:r/>
            <w:r>
              <w:rPr>
                <w:rFonts w:ascii="Calibri" w:hAnsi="Calibri"/>
                <w:color w:val="000000"/>
                <w:sz w:val="22"/>
              </w:rPr>
              <w:t>Quản lý Khách hàng</w:t>
            </w:r>
          </w:p>
        </w:tc>
        <w:tc>
          <w:tcPr>
            <w:tcW w:type="dxa" w:w="1701"/>
            <w:tcMar>
              <w:top w:w="50" w:type="dxa"/>
              <w:bottom w:w="50" w:type="dxa"/>
              <w:left w:w="100" w:type="dxa"/>
              <w:right w:w="100" w:type="dxa"/>
            </w:tcMar>
          </w:tcPr>
          <w:p>
            <w:pPr>
              <w:jc w:val="left"/>
            </w:pPr>
            <w:r/>
            <w:r>
              <w:rPr>
                <w:rFonts w:ascii="Calibri" w:hAnsi="Calibri"/>
                <w:color w:val="000000"/>
                <w:sz w:val="22"/>
              </w:rPr>
            </w:r>
          </w:p>
        </w:tc>
        <w:tc>
          <w:tcPr>
            <w:tcW w:type="dxa" w:w="1701"/>
            <w:tcMar>
              <w:top w:w="50" w:type="dxa"/>
              <w:bottom w:w="50" w:type="dxa"/>
              <w:left w:w="100" w:type="dxa"/>
              <w:right w:w="100" w:type="dxa"/>
            </w:tcMar>
          </w:tcPr>
          <w:p>
            <w:pPr>
              <w:jc w:val="left"/>
            </w:pPr>
            <w:r/>
            <w:r>
              <w:rPr>
                <w:rFonts w:ascii="Calibri" w:hAnsi="Calibri"/>
                <w:color w:val="000000"/>
                <w:sz w:val="22"/>
              </w:rPr>
            </w:r>
          </w:p>
        </w:tc>
        <w:tc>
          <w:tcPr>
            <w:tcW w:type="dxa" w:w="1701"/>
            <w:tcMar>
              <w:top w:w="50" w:type="dxa"/>
              <w:bottom w:w="50" w:type="dxa"/>
              <w:left w:w="100" w:type="dxa"/>
              <w:right w:w="100" w:type="dxa"/>
            </w:tcMar>
          </w:tcPr>
          <w:p>
            <w:pPr>
              <w:jc w:val="left"/>
            </w:pPr>
            <w:r/>
            <w:r>
              <w:rPr>
                <w:rFonts w:ascii="Calibri" w:hAnsi="Calibri"/>
                <w:color w:val="000000"/>
                <w:sz w:val="22"/>
              </w:rPr>
            </w:r>
          </w:p>
        </w:tc>
      </w:tr>
      <w:tr>
        <w:tc>
          <w:tcPr>
            <w:tcW w:type="dxa" w:w="3685"/>
            <w:tcMar>
              <w:top w:w="50" w:type="dxa"/>
              <w:bottom w:w="50" w:type="dxa"/>
              <w:left w:w="100" w:type="dxa"/>
              <w:right w:w="100" w:type="dxa"/>
            </w:tcMar>
          </w:tcPr>
          <w:p>
            <w:pPr>
              <w:jc w:val="left"/>
            </w:pPr>
            <w:r/>
            <w:r>
              <w:rPr>
                <w:rFonts w:ascii="Calibri" w:hAnsi="Calibri"/>
                <w:color w:val="000000"/>
                <w:sz w:val="22"/>
              </w:rPr>
              <w:t>Tạo thông tin khách hàng</w:t>
            </w:r>
          </w:p>
        </w:tc>
        <w:tc>
          <w:tcPr>
            <w:tcW w:type="dxa" w:w="1701"/>
            <w:tcMar>
              <w:top w:w="50" w:type="dxa"/>
              <w:bottom w:w="50" w:type="dxa"/>
              <w:left w:w="100" w:type="dxa"/>
              <w:right w:w="100" w:type="dxa"/>
            </w:tcMar>
          </w:tcPr>
          <w:p>
            <w:pPr>
              <w:jc w:val="left"/>
            </w:pPr>
            <w:r/>
            <w:r>
              <w:rPr>
                <w:rFonts w:ascii="Calibri" w:hAnsi="Calibri"/>
                <w:color w:val="000000"/>
                <w:sz w:val="22"/>
              </w:rPr>
              <w:t>O</w:t>
            </w:r>
          </w:p>
        </w:tc>
        <w:tc>
          <w:tcPr>
            <w:tcW w:type="dxa" w:w="1701"/>
            <w:tcMar>
              <w:top w:w="50" w:type="dxa"/>
              <w:bottom w:w="50" w:type="dxa"/>
              <w:left w:w="100" w:type="dxa"/>
              <w:right w:w="100" w:type="dxa"/>
            </w:tcMar>
          </w:tcPr>
          <w:p>
            <w:pPr>
              <w:jc w:val="left"/>
            </w:pPr>
            <w:r/>
            <w:r>
              <w:rPr>
                <w:rFonts w:ascii="Calibri" w:hAnsi="Calibri"/>
                <w:color w:val="000000"/>
                <w:sz w:val="22"/>
              </w:rPr>
              <w:t>O</w:t>
            </w:r>
          </w:p>
        </w:tc>
        <w:tc>
          <w:tcPr>
            <w:tcW w:type="dxa" w:w="1701"/>
            <w:tcMar>
              <w:top w:w="50" w:type="dxa"/>
              <w:bottom w:w="50" w:type="dxa"/>
              <w:left w:w="100" w:type="dxa"/>
              <w:right w:w="100" w:type="dxa"/>
            </w:tcMar>
          </w:tcPr>
          <w:p>
            <w:pPr>
              <w:jc w:val="left"/>
            </w:pPr>
            <w:r/>
            <w:r>
              <w:rPr>
                <w:rFonts w:ascii="Calibri" w:hAnsi="Calibri"/>
                <w:color w:val="000000"/>
                <w:sz w:val="22"/>
              </w:rPr>
              <w:t>O</w:t>
            </w:r>
          </w:p>
        </w:tc>
      </w:tr>
      <w:tr>
        <w:tc>
          <w:tcPr>
            <w:tcW w:type="dxa" w:w="3685"/>
            <w:tcMar>
              <w:top w:w="50" w:type="dxa"/>
              <w:bottom w:w="50" w:type="dxa"/>
              <w:left w:w="100" w:type="dxa"/>
              <w:right w:w="100" w:type="dxa"/>
            </w:tcMar>
          </w:tcPr>
          <w:p>
            <w:pPr>
              <w:jc w:val="left"/>
            </w:pPr>
            <w:r/>
            <w:r>
              <w:rPr>
                <w:rFonts w:ascii="Calibri" w:hAnsi="Calibri"/>
                <w:color w:val="000000"/>
                <w:sz w:val="22"/>
              </w:rPr>
              <w:t>Xem thông tin khách hàng</w:t>
            </w:r>
          </w:p>
        </w:tc>
        <w:tc>
          <w:tcPr>
            <w:tcW w:type="dxa" w:w="1701"/>
            <w:tcMar>
              <w:top w:w="50" w:type="dxa"/>
              <w:bottom w:w="50" w:type="dxa"/>
              <w:left w:w="100" w:type="dxa"/>
              <w:right w:w="100" w:type="dxa"/>
            </w:tcMar>
          </w:tcPr>
          <w:p>
            <w:pPr>
              <w:jc w:val="left"/>
            </w:pPr>
            <w:r/>
            <w:r>
              <w:rPr>
                <w:rFonts w:ascii="Calibri" w:hAnsi="Calibri"/>
                <w:color w:val="000000"/>
                <w:sz w:val="22"/>
              </w:rPr>
              <w:t>O</w:t>
            </w:r>
          </w:p>
        </w:tc>
        <w:tc>
          <w:tcPr>
            <w:tcW w:type="dxa" w:w="1701"/>
            <w:tcMar>
              <w:top w:w="50" w:type="dxa"/>
              <w:bottom w:w="50" w:type="dxa"/>
              <w:left w:w="100" w:type="dxa"/>
              <w:right w:w="100" w:type="dxa"/>
            </w:tcMar>
          </w:tcPr>
          <w:p>
            <w:pPr>
              <w:jc w:val="left"/>
            </w:pPr>
            <w:r/>
            <w:r>
              <w:rPr>
                <w:rFonts w:ascii="Calibri" w:hAnsi="Calibri"/>
                <w:color w:val="000000"/>
                <w:sz w:val="22"/>
              </w:rPr>
              <w:t>O</w:t>
            </w:r>
          </w:p>
        </w:tc>
        <w:tc>
          <w:tcPr>
            <w:tcW w:type="dxa" w:w="1701"/>
            <w:tcMar>
              <w:top w:w="50" w:type="dxa"/>
              <w:bottom w:w="50" w:type="dxa"/>
              <w:left w:w="100" w:type="dxa"/>
              <w:right w:w="100" w:type="dxa"/>
            </w:tcMar>
          </w:tcPr>
          <w:p>
            <w:pPr>
              <w:jc w:val="left"/>
            </w:pPr>
            <w:r/>
            <w:r>
              <w:rPr>
                <w:rFonts w:ascii="Calibri" w:hAnsi="Calibri"/>
                <w:color w:val="000000"/>
                <w:sz w:val="22"/>
              </w:rPr>
              <w:t>O</w:t>
            </w:r>
          </w:p>
        </w:tc>
      </w:tr>
      <w:tr>
        <w:tc>
          <w:tcPr>
            <w:tcW w:type="dxa" w:w="3685"/>
            <w:tcMar>
              <w:top w:w="50" w:type="dxa"/>
              <w:bottom w:w="50" w:type="dxa"/>
              <w:left w:w="100" w:type="dxa"/>
              <w:right w:w="100" w:type="dxa"/>
            </w:tcMar>
          </w:tcPr>
          <w:p>
            <w:pPr>
              <w:jc w:val="left"/>
            </w:pPr>
            <w:r/>
            <w:r>
              <w:rPr>
                <w:rFonts w:ascii="Calibri" w:hAnsi="Calibri"/>
                <w:color w:val="000000"/>
                <w:sz w:val="22"/>
              </w:rPr>
              <w:t>Cập nhật thông tin khách hàng</w:t>
            </w:r>
          </w:p>
        </w:tc>
        <w:tc>
          <w:tcPr>
            <w:tcW w:type="dxa" w:w="1701"/>
            <w:tcMar>
              <w:top w:w="50" w:type="dxa"/>
              <w:bottom w:w="50" w:type="dxa"/>
              <w:left w:w="100" w:type="dxa"/>
              <w:right w:w="100" w:type="dxa"/>
            </w:tcMar>
          </w:tcPr>
          <w:p>
            <w:pPr>
              <w:jc w:val="left"/>
            </w:pPr>
            <w:r/>
            <w:r>
              <w:rPr>
                <w:rFonts w:ascii="Calibri" w:hAnsi="Calibri"/>
                <w:color w:val="000000"/>
                <w:sz w:val="22"/>
              </w:rPr>
              <w:t>O*</w:t>
            </w:r>
          </w:p>
        </w:tc>
        <w:tc>
          <w:tcPr>
            <w:tcW w:type="dxa" w:w="1701"/>
            <w:tcMar>
              <w:top w:w="50" w:type="dxa"/>
              <w:bottom w:w="50" w:type="dxa"/>
              <w:left w:w="100" w:type="dxa"/>
              <w:right w:w="100" w:type="dxa"/>
            </w:tcMar>
          </w:tcPr>
          <w:p>
            <w:pPr>
              <w:jc w:val="left"/>
            </w:pPr>
            <w:r/>
            <w:r>
              <w:rPr>
                <w:rFonts w:ascii="Calibri" w:hAnsi="Calibri"/>
                <w:color w:val="000000"/>
                <w:sz w:val="22"/>
              </w:rPr>
              <w:t>O</w:t>
            </w:r>
          </w:p>
        </w:tc>
        <w:tc>
          <w:tcPr>
            <w:tcW w:type="dxa" w:w="1701"/>
            <w:tcMar>
              <w:top w:w="50" w:type="dxa"/>
              <w:bottom w:w="50" w:type="dxa"/>
              <w:left w:w="100" w:type="dxa"/>
              <w:right w:w="100" w:type="dxa"/>
            </w:tcMar>
          </w:tcPr>
          <w:p>
            <w:pPr>
              <w:jc w:val="left"/>
            </w:pPr>
            <w:r/>
            <w:r>
              <w:rPr>
                <w:rFonts w:ascii="Calibri" w:hAnsi="Calibri"/>
                <w:color w:val="000000"/>
                <w:sz w:val="22"/>
              </w:rPr>
              <w:t>O</w:t>
            </w:r>
          </w:p>
        </w:tc>
      </w:tr>
      <w:tr>
        <w:tc>
          <w:tcPr>
            <w:tcW w:type="dxa" w:w="3685"/>
            <w:tcMar>
              <w:top w:w="50" w:type="dxa"/>
              <w:bottom w:w="50" w:type="dxa"/>
              <w:left w:w="100" w:type="dxa"/>
              <w:right w:w="100" w:type="dxa"/>
            </w:tcMar>
          </w:tcPr>
          <w:p>
            <w:pPr>
              <w:jc w:val="left"/>
            </w:pPr>
            <w:r/>
            <w:r>
              <w:rPr>
                <w:rFonts w:ascii="Calibri" w:hAnsi="Calibri"/>
                <w:color w:val="000000"/>
                <w:sz w:val="22"/>
              </w:rPr>
              <w:t>Xóa thông tin khách hàng</w:t>
            </w:r>
          </w:p>
        </w:tc>
        <w:tc>
          <w:tcPr>
            <w:tcW w:type="dxa" w:w="1701"/>
            <w:tcMar>
              <w:top w:w="50" w:type="dxa"/>
              <w:bottom w:w="50" w:type="dxa"/>
              <w:left w:w="100" w:type="dxa"/>
              <w:right w:w="100" w:type="dxa"/>
            </w:tcMar>
          </w:tcPr>
          <w:p>
            <w:pPr>
              <w:jc w:val="left"/>
            </w:pPr>
            <w:r/>
            <w:r>
              <w:rPr>
                <w:rFonts w:ascii="Calibri" w:hAnsi="Calibri"/>
                <w:color w:val="000000"/>
                <w:sz w:val="22"/>
              </w:rPr>
              <w:t>X</w:t>
            </w:r>
          </w:p>
        </w:tc>
        <w:tc>
          <w:tcPr>
            <w:tcW w:type="dxa" w:w="1701"/>
            <w:tcMar>
              <w:top w:w="50" w:type="dxa"/>
              <w:bottom w:w="50" w:type="dxa"/>
              <w:left w:w="100" w:type="dxa"/>
              <w:right w:w="100" w:type="dxa"/>
            </w:tcMar>
          </w:tcPr>
          <w:p>
            <w:pPr>
              <w:jc w:val="left"/>
            </w:pPr>
            <w:r/>
            <w:r>
              <w:rPr>
                <w:rFonts w:ascii="Calibri" w:hAnsi="Calibri"/>
                <w:color w:val="000000"/>
                <w:sz w:val="22"/>
              </w:rPr>
              <w:t>O</w:t>
            </w:r>
          </w:p>
        </w:tc>
        <w:tc>
          <w:tcPr>
            <w:tcW w:type="dxa" w:w="1701"/>
            <w:tcMar>
              <w:top w:w="50" w:type="dxa"/>
              <w:bottom w:w="50" w:type="dxa"/>
              <w:left w:w="100" w:type="dxa"/>
              <w:right w:w="100" w:type="dxa"/>
            </w:tcMar>
          </w:tcPr>
          <w:p>
            <w:pPr>
              <w:jc w:val="left"/>
            </w:pPr>
            <w:r/>
            <w:r>
              <w:rPr>
                <w:rFonts w:ascii="Calibri" w:hAnsi="Calibri"/>
                <w:color w:val="000000"/>
                <w:sz w:val="22"/>
              </w:rPr>
              <w:t>O</w:t>
            </w:r>
          </w:p>
        </w:tc>
      </w:tr>
      <w:tr>
        <w:tc>
          <w:tcPr>
            <w:tcW w:type="dxa" w:w="3685"/>
            <w:tcMar>
              <w:top w:w="50" w:type="dxa"/>
              <w:bottom w:w="50" w:type="dxa"/>
              <w:left w:w="100" w:type="dxa"/>
              <w:right w:w="100" w:type="dxa"/>
            </w:tcMar>
          </w:tcPr>
          <w:p>
            <w:pPr>
              <w:jc w:val="left"/>
            </w:pPr>
            <w:r/>
            <w:r>
              <w:rPr>
                <w:rFonts w:ascii="Calibri" w:hAnsi="Calibri"/>
                <w:color w:val="000000"/>
                <w:sz w:val="22"/>
              </w:rPr>
              <w:t>Tìm kiếm khách hàng</w:t>
            </w:r>
          </w:p>
        </w:tc>
        <w:tc>
          <w:tcPr>
            <w:tcW w:type="dxa" w:w="1701"/>
            <w:tcMar>
              <w:top w:w="50" w:type="dxa"/>
              <w:bottom w:w="50" w:type="dxa"/>
              <w:left w:w="100" w:type="dxa"/>
              <w:right w:w="100" w:type="dxa"/>
            </w:tcMar>
          </w:tcPr>
          <w:p>
            <w:pPr>
              <w:jc w:val="left"/>
            </w:pPr>
            <w:r/>
            <w:r>
              <w:rPr>
                <w:rFonts w:ascii="Calibri" w:hAnsi="Calibri"/>
                <w:color w:val="000000"/>
                <w:sz w:val="22"/>
              </w:rPr>
              <w:t>O</w:t>
            </w:r>
          </w:p>
        </w:tc>
        <w:tc>
          <w:tcPr>
            <w:tcW w:type="dxa" w:w="1701"/>
            <w:tcMar>
              <w:top w:w="50" w:type="dxa"/>
              <w:bottom w:w="50" w:type="dxa"/>
              <w:left w:w="100" w:type="dxa"/>
              <w:right w:w="100" w:type="dxa"/>
            </w:tcMar>
          </w:tcPr>
          <w:p>
            <w:pPr>
              <w:jc w:val="left"/>
            </w:pPr>
            <w:r/>
            <w:r>
              <w:rPr>
                <w:rFonts w:ascii="Calibri" w:hAnsi="Calibri"/>
                <w:color w:val="000000"/>
                <w:sz w:val="22"/>
              </w:rPr>
              <w:t>O</w:t>
            </w:r>
          </w:p>
        </w:tc>
        <w:tc>
          <w:tcPr>
            <w:tcW w:type="dxa" w:w="1701"/>
            <w:tcMar>
              <w:top w:w="50" w:type="dxa"/>
              <w:bottom w:w="50" w:type="dxa"/>
              <w:left w:w="100" w:type="dxa"/>
              <w:right w:w="100" w:type="dxa"/>
            </w:tcMar>
          </w:tcPr>
          <w:p>
            <w:pPr>
              <w:jc w:val="left"/>
            </w:pPr>
            <w:r/>
            <w:r>
              <w:rPr>
                <w:rFonts w:ascii="Calibri" w:hAnsi="Calibri"/>
                <w:color w:val="000000"/>
                <w:sz w:val="22"/>
              </w:rPr>
              <w:t>O</w:t>
            </w:r>
          </w:p>
        </w:tc>
      </w:tr>
      <w:tr>
        <w:tc>
          <w:tcPr>
            <w:tcW w:type="dxa" w:w="3685"/>
            <w:tcMar>
              <w:top w:w="50" w:type="dxa"/>
              <w:bottom w:w="50" w:type="dxa"/>
              <w:left w:w="100" w:type="dxa"/>
              <w:right w:w="100" w:type="dxa"/>
            </w:tcMar>
          </w:tcPr>
          <w:p>
            <w:pPr>
              <w:jc w:val="left"/>
            </w:pPr>
            <w:r/>
            <w:r>
              <w:rPr>
                <w:rFonts w:ascii="Calibri" w:hAnsi="Calibri"/>
                <w:color w:val="000000"/>
                <w:sz w:val="22"/>
              </w:rPr>
              <w:t>Xuất báo cáo khách hàng</w:t>
            </w:r>
          </w:p>
        </w:tc>
        <w:tc>
          <w:tcPr>
            <w:tcW w:type="dxa" w:w="1701"/>
            <w:tcMar>
              <w:top w:w="50" w:type="dxa"/>
              <w:bottom w:w="50" w:type="dxa"/>
              <w:left w:w="100" w:type="dxa"/>
              <w:right w:w="100" w:type="dxa"/>
            </w:tcMar>
          </w:tcPr>
          <w:p>
            <w:pPr>
              <w:jc w:val="left"/>
            </w:pPr>
            <w:r/>
            <w:r>
              <w:rPr>
                <w:rFonts w:ascii="Calibri" w:hAnsi="Calibri"/>
                <w:color w:val="000000"/>
                <w:sz w:val="22"/>
              </w:rPr>
              <w:t>X</w:t>
            </w:r>
          </w:p>
        </w:tc>
        <w:tc>
          <w:tcPr>
            <w:tcW w:type="dxa" w:w="1701"/>
            <w:tcMar>
              <w:top w:w="50" w:type="dxa"/>
              <w:bottom w:w="50" w:type="dxa"/>
              <w:left w:w="100" w:type="dxa"/>
              <w:right w:w="100" w:type="dxa"/>
            </w:tcMar>
          </w:tcPr>
          <w:p>
            <w:pPr>
              <w:jc w:val="left"/>
            </w:pPr>
            <w:r/>
            <w:r>
              <w:rPr>
                <w:rFonts w:ascii="Calibri" w:hAnsi="Calibri"/>
                <w:color w:val="000000"/>
                <w:sz w:val="22"/>
              </w:rPr>
              <w:t>O</w:t>
            </w:r>
          </w:p>
        </w:tc>
        <w:tc>
          <w:tcPr>
            <w:tcW w:type="dxa" w:w="1701"/>
            <w:tcMar>
              <w:top w:w="50" w:type="dxa"/>
              <w:bottom w:w="50" w:type="dxa"/>
              <w:left w:w="100" w:type="dxa"/>
              <w:right w:w="100" w:type="dxa"/>
            </w:tcMar>
          </w:tcPr>
          <w:p>
            <w:pPr>
              <w:jc w:val="left"/>
            </w:pPr>
            <w:r/>
            <w:r>
              <w:rPr>
                <w:rFonts w:ascii="Calibri" w:hAnsi="Calibri"/>
                <w:color w:val="000000"/>
                <w:sz w:val="22"/>
              </w:rPr>
              <w:t>O</w:t>
            </w:r>
          </w:p>
        </w:tc>
      </w:tr>
    </w:tbl>
    <w:p/>
    <w:p>
      <w:pPr>
        <w:pStyle w:val="Heading2"/>
        <w:spacing w:before="240" w:after="120"/>
        <w:jc w:val="left"/>
      </w:pPr>
      <w:r>
        <w:rPr>
          <w:rFonts w:ascii="Calibri" w:hAnsi="Calibri"/>
          <w:b/>
          <w:color w:val="1F3864"/>
          <w:sz w:val="24"/>
        </w:rPr>
        <w:t>2.5. Bản đồ trang (Site Map)</w:t>
      </w:r>
    </w:p>
    <w:p>
      <w:pPr>
        <w:spacing w:before="0" w:after="80"/>
        <w:jc w:val="left"/>
      </w:pPr>
      <w:r>
        <w:rPr>
          <w:rFonts w:ascii="Calibri" w:hAnsi="Calibri"/>
          <w:b w:val="0"/>
          <w:i w:val="0"/>
          <w:color w:val="000000"/>
          <w:sz w:val="22"/>
          <w:u w:val="none"/>
        </w:rPr>
        <w:t>Bản đồ trang mô tả cách điều hướng qua hệ thống.</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2268"/>
            <w:shd w:val="clear" w:color="auto" w:fill="D9D9D9"/>
            <w:tcMar>
              <w:top w:w="50" w:type="dxa"/>
              <w:bottom w:w="50" w:type="dxa"/>
              <w:left w:w="100" w:type="dxa"/>
              <w:right w:w="100" w:type="dxa"/>
            </w:tcMar>
          </w:tcPr>
          <w:p>
            <w:pPr>
              <w:jc w:val="left"/>
            </w:pPr>
            <w:r/>
            <w:r>
              <w:rPr>
                <w:rFonts w:ascii="Calibri" w:hAnsi="Calibri"/>
                <w:b/>
                <w:color w:val="000000"/>
                <w:sz w:val="22"/>
              </w:rPr>
              <w:t>Trang</w:t>
            </w:r>
          </w:p>
        </w:tc>
        <w:tc>
          <w:tcPr>
            <w:tcW w:type="dxa" w:w="4535"/>
            <w:shd w:val="clear" w:color="auto" w:fill="D9D9D9"/>
            <w:tcMar>
              <w:top w:w="50" w:type="dxa"/>
              <w:bottom w:w="50" w:type="dxa"/>
              <w:left w:w="100" w:type="dxa"/>
              <w:right w:w="100" w:type="dxa"/>
            </w:tcMar>
          </w:tcPr>
          <w:p>
            <w:pPr>
              <w:jc w:val="left"/>
            </w:pPr>
            <w:r/>
            <w:r>
              <w:rPr>
                <w:rFonts w:ascii="Calibri" w:hAnsi="Calibri"/>
                <w:b/>
                <w:color w:val="000000"/>
                <w:sz w:val="22"/>
              </w:rPr>
              <w:t>Mô tả</w:t>
            </w:r>
          </w:p>
        </w:tc>
        <w:tc>
          <w:tcPr>
            <w:tcW w:type="dxa" w:w="3288"/>
            <w:shd w:val="clear" w:color="auto" w:fill="D9D9D9"/>
            <w:tcMar>
              <w:top w:w="50" w:type="dxa"/>
              <w:bottom w:w="50" w:type="dxa"/>
              <w:left w:w="100" w:type="dxa"/>
              <w:right w:w="100" w:type="dxa"/>
            </w:tcMar>
          </w:tcPr>
          <w:p>
            <w:pPr>
              <w:jc w:val="left"/>
            </w:pPr>
            <w:r/>
            <w:r>
              <w:rPr>
                <w:rFonts w:ascii="Calibri" w:hAnsi="Calibri"/>
                <w:b/>
                <w:color w:val="000000"/>
                <w:sz w:val="22"/>
              </w:rPr>
              <w:t>Phân quyền</w:t>
            </w:r>
          </w:p>
        </w:tc>
      </w:tr>
      <w:tr>
        <w:tc>
          <w:tcPr>
            <w:tcW w:type="dxa" w:w="2268"/>
            <w:tcMar>
              <w:top w:w="50" w:type="dxa"/>
              <w:bottom w:w="50" w:type="dxa"/>
              <w:left w:w="100" w:type="dxa"/>
              <w:right w:w="100" w:type="dxa"/>
            </w:tcMar>
          </w:tcPr>
          <w:p>
            <w:pPr>
              <w:jc w:val="left"/>
            </w:pPr>
            <w:r/>
            <w:r>
              <w:rPr>
                <w:rFonts w:ascii="Calibri" w:hAnsi="Calibri"/>
                <w:color w:val="000000"/>
                <w:sz w:val="22"/>
              </w:rPr>
              <w:t>Trang chủ (Dashboard)</w:t>
            </w:r>
          </w:p>
        </w:tc>
        <w:tc>
          <w:tcPr>
            <w:tcW w:type="dxa" w:w="4535"/>
            <w:tcMar>
              <w:top w:w="50" w:type="dxa"/>
              <w:bottom w:w="50" w:type="dxa"/>
              <w:left w:w="100" w:type="dxa"/>
              <w:right w:w="100" w:type="dxa"/>
            </w:tcMar>
          </w:tcPr>
          <w:p>
            <w:pPr>
              <w:jc w:val="left"/>
            </w:pPr>
            <w:r/>
            <w:r>
              <w:rPr>
                <w:rFonts w:ascii="Calibri" w:hAnsi="Calibri"/>
                <w:color w:val="000000"/>
                <w:sz w:val="22"/>
              </w:rPr>
              <w:t>Trang tổng quan sau đăng nhập</w:t>
            </w:r>
          </w:p>
        </w:tc>
        <w:tc>
          <w:tcPr>
            <w:tcW w:type="dxa" w:w="3288"/>
            <w:tcMar>
              <w:top w:w="50" w:type="dxa"/>
              <w:bottom w:w="50" w:type="dxa"/>
              <w:left w:w="100" w:type="dxa"/>
              <w:right w:w="100" w:type="dxa"/>
            </w:tcMar>
          </w:tcPr>
          <w:p>
            <w:pPr>
              <w:jc w:val="left"/>
            </w:pPr>
            <w:r/>
            <w:r>
              <w:rPr>
                <w:rFonts w:ascii="Calibri" w:hAnsi="Calibri"/>
                <w:color w:val="000000"/>
                <w:sz w:val="22"/>
              </w:rPr>
              <w:t>Tất cả người dùng</w:t>
            </w:r>
          </w:p>
        </w:tc>
      </w:tr>
      <w:tr>
        <w:tc>
          <w:tcPr>
            <w:tcW w:type="dxa" w:w="2268"/>
            <w:tcMar>
              <w:top w:w="50" w:type="dxa"/>
              <w:bottom w:w="50" w:type="dxa"/>
              <w:left w:w="100" w:type="dxa"/>
              <w:right w:w="100" w:type="dxa"/>
            </w:tcMar>
          </w:tcPr>
          <w:p>
            <w:pPr>
              <w:jc w:val="left"/>
            </w:pPr>
            <w:r/>
            <w:r>
              <w:rPr>
                <w:rFonts w:ascii="Calibri" w:hAnsi="Calibri"/>
                <w:color w:val="000000"/>
                <w:sz w:val="22"/>
              </w:rPr>
              <w:t>Danh sách khách hàng</w:t>
            </w:r>
          </w:p>
        </w:tc>
        <w:tc>
          <w:tcPr>
            <w:tcW w:type="dxa" w:w="4535"/>
            <w:tcMar>
              <w:top w:w="50" w:type="dxa"/>
              <w:bottom w:w="50" w:type="dxa"/>
              <w:left w:w="100" w:type="dxa"/>
              <w:right w:w="100" w:type="dxa"/>
            </w:tcMar>
          </w:tcPr>
          <w:p>
            <w:pPr>
              <w:jc w:val="left"/>
            </w:pPr>
            <w:r/>
            <w:r>
              <w:rPr>
                <w:rFonts w:ascii="Calibri" w:hAnsi="Calibri"/>
                <w:color w:val="000000"/>
                <w:sz w:val="22"/>
              </w:rPr>
              <w:t>Danh sách tất cả KH</w:t>
            </w:r>
          </w:p>
        </w:tc>
        <w:tc>
          <w:tcPr>
            <w:tcW w:type="dxa" w:w="3288"/>
            <w:tcMar>
              <w:top w:w="50" w:type="dxa"/>
              <w:bottom w:w="50" w:type="dxa"/>
              <w:left w:w="100" w:type="dxa"/>
              <w:right w:w="100" w:type="dxa"/>
            </w:tcMar>
          </w:tcPr>
          <w:p>
            <w:pPr>
              <w:jc w:val="left"/>
            </w:pPr>
            <w:r/>
            <w:r>
              <w:rPr>
                <w:rFonts w:ascii="Calibri" w:hAnsi="Calibri"/>
                <w:color w:val="000000"/>
                <w:sz w:val="22"/>
              </w:rPr>
              <w:t>NV KD, Quản lý, Admin</w:t>
            </w:r>
          </w:p>
        </w:tc>
      </w:tr>
      <w:tr>
        <w:tc>
          <w:tcPr>
            <w:tcW w:type="dxa" w:w="2268"/>
            <w:tcMar>
              <w:top w:w="50" w:type="dxa"/>
              <w:bottom w:w="50" w:type="dxa"/>
              <w:left w:w="100" w:type="dxa"/>
              <w:right w:w="100" w:type="dxa"/>
            </w:tcMar>
          </w:tcPr>
          <w:p>
            <w:pPr>
              <w:jc w:val="left"/>
            </w:pPr>
            <w:r/>
            <w:r>
              <w:rPr>
                <w:rFonts w:ascii="Calibri" w:hAnsi="Calibri"/>
                <w:color w:val="000000"/>
                <w:sz w:val="22"/>
              </w:rPr>
              <w:t>Chi tiết khách hàng</w:t>
            </w:r>
          </w:p>
        </w:tc>
        <w:tc>
          <w:tcPr>
            <w:tcW w:type="dxa" w:w="4535"/>
            <w:tcMar>
              <w:top w:w="50" w:type="dxa"/>
              <w:bottom w:w="50" w:type="dxa"/>
              <w:left w:w="100" w:type="dxa"/>
              <w:right w:w="100" w:type="dxa"/>
            </w:tcMar>
          </w:tcPr>
          <w:p>
            <w:pPr>
              <w:jc w:val="left"/>
            </w:pPr>
            <w:r/>
            <w:r>
              <w:rPr>
                <w:rFonts w:ascii="Calibri" w:hAnsi="Calibri"/>
                <w:color w:val="000000"/>
                <w:sz w:val="22"/>
              </w:rPr>
              <w:t>Xem/chỉnh sửa thông tin KH</w:t>
            </w:r>
          </w:p>
        </w:tc>
        <w:tc>
          <w:tcPr>
            <w:tcW w:type="dxa" w:w="3288"/>
            <w:tcMar>
              <w:top w:w="50" w:type="dxa"/>
              <w:bottom w:w="50" w:type="dxa"/>
              <w:left w:w="100" w:type="dxa"/>
              <w:right w:w="100" w:type="dxa"/>
            </w:tcMar>
          </w:tcPr>
          <w:p>
            <w:pPr>
              <w:jc w:val="left"/>
            </w:pPr>
            <w:r/>
            <w:r>
              <w:rPr>
                <w:rFonts w:ascii="Calibri" w:hAnsi="Calibri"/>
                <w:color w:val="000000"/>
                <w:sz w:val="22"/>
              </w:rPr>
              <w:t>NV KD, Quản lý, Admin</w:t>
            </w:r>
          </w:p>
        </w:tc>
      </w:tr>
      <w:tr>
        <w:tc>
          <w:tcPr>
            <w:tcW w:type="dxa" w:w="2268"/>
            <w:tcMar>
              <w:top w:w="50" w:type="dxa"/>
              <w:bottom w:w="50" w:type="dxa"/>
              <w:left w:w="100" w:type="dxa"/>
              <w:right w:w="100" w:type="dxa"/>
            </w:tcMar>
          </w:tcPr>
          <w:p>
            <w:pPr>
              <w:jc w:val="left"/>
            </w:pPr>
            <w:r/>
            <w:r>
              <w:rPr>
                <w:rFonts w:ascii="Calibri" w:hAnsi="Calibri"/>
                <w:color w:val="000000"/>
                <w:sz w:val="22"/>
              </w:rPr>
              <w:t>Tạo khách hàng mới</w:t>
            </w:r>
          </w:p>
        </w:tc>
        <w:tc>
          <w:tcPr>
            <w:tcW w:type="dxa" w:w="4535"/>
            <w:tcMar>
              <w:top w:w="50" w:type="dxa"/>
              <w:bottom w:w="50" w:type="dxa"/>
              <w:left w:w="100" w:type="dxa"/>
              <w:right w:w="100" w:type="dxa"/>
            </w:tcMar>
          </w:tcPr>
          <w:p>
            <w:pPr>
              <w:jc w:val="left"/>
            </w:pPr>
            <w:r/>
            <w:r>
              <w:rPr>
                <w:rFonts w:ascii="Calibri" w:hAnsi="Calibri"/>
                <w:color w:val="000000"/>
                <w:sz w:val="22"/>
              </w:rPr>
              <w:t>Nhập thông tin KH mới</w:t>
            </w:r>
          </w:p>
        </w:tc>
        <w:tc>
          <w:tcPr>
            <w:tcW w:type="dxa" w:w="3288"/>
            <w:tcMar>
              <w:top w:w="50" w:type="dxa"/>
              <w:bottom w:w="50" w:type="dxa"/>
              <w:left w:w="100" w:type="dxa"/>
              <w:right w:w="100" w:type="dxa"/>
            </w:tcMar>
          </w:tcPr>
          <w:p>
            <w:pPr>
              <w:jc w:val="left"/>
            </w:pPr>
            <w:r/>
            <w:r>
              <w:rPr>
                <w:rFonts w:ascii="Calibri" w:hAnsi="Calibri"/>
                <w:color w:val="000000"/>
                <w:sz w:val="22"/>
              </w:rPr>
              <w:t>NV KD, Quản lý, Admin</w:t>
            </w:r>
          </w:p>
        </w:tc>
      </w:tr>
    </w:tbl>
    <w:p/>
    <w:p>
      <w:pPr>
        <w:pStyle w:val="Heading1"/>
        <w:spacing w:before="360" w:after="120"/>
        <w:jc w:val="left"/>
      </w:pPr>
      <w:r>
        <w:rPr>
          <w:rFonts w:ascii="Calibri" w:hAnsi="Calibri"/>
          <w:b/>
          <w:color w:val="1F3864"/>
          <w:sz w:val="28"/>
        </w:rPr>
        <w:t>3. Đặc tả Use Case</w:t>
      </w:r>
    </w:p>
    <w:p>
      <w:pPr>
        <w:spacing w:before="0" w:after="80"/>
        <w:jc w:val="left"/>
      </w:pPr>
      <w:r>
        <w:rPr>
          <w:rFonts w:ascii="Calibri" w:hAnsi="Calibri"/>
          <w:b w:val="0"/>
          <w:i w:val="0"/>
          <w:color w:val="000000"/>
          <w:sz w:val="22"/>
          <w:u w:val="none"/>
        </w:rPr>
        <w:t>Phần này bao gồm các yêu cầu chức năng chi tiết của hệ thống, mô tả đầu vào, hành vi và đầu ra mong đợi.</w:t>
      </w:r>
    </w:p>
    <w:p>
      <w:pPr>
        <w:pStyle w:val="Heading2"/>
        <w:spacing w:before="240" w:after="120"/>
        <w:jc w:val="left"/>
      </w:pPr>
      <w:r>
        <w:rPr>
          <w:rFonts w:ascii="Calibri" w:hAnsi="Calibri"/>
          <w:b/>
          <w:color w:val="1F3864"/>
          <w:sz w:val="24"/>
        </w:rPr>
        <w:t>3.1. Quản lý Khách hàng</w:t>
      </w:r>
    </w:p>
    <w:p>
      <w:pPr>
        <w:pStyle w:val="Heading3"/>
        <w:spacing w:before="120" w:after="120"/>
        <w:jc w:val="left"/>
      </w:pPr>
      <w:r>
        <w:rPr>
          <w:rFonts w:ascii="Calibri" w:hAnsi="Calibri"/>
          <w:b/>
          <w:color w:val="1F3864"/>
          <w:sz w:val="22"/>
        </w:rPr>
        <w:t>UC 1: Tạo thông tin khách hàng</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2285"/>
            <w:shd w:val="clear" w:color="auto" w:fill="D9D9D9"/>
            <w:tcMar>
              <w:top w:w="50" w:type="dxa"/>
              <w:bottom w:w="50" w:type="dxa"/>
              <w:left w:w="100" w:type="dxa"/>
              <w:right w:w="100" w:type="dxa"/>
            </w:tcMar>
          </w:tcPr>
          <w:p>
            <w:r/>
            <w:r>
              <w:rPr>
                <w:rFonts w:ascii="Calibri" w:hAnsi="Calibri"/>
                <w:b/>
                <w:color w:val="000000"/>
                <w:sz w:val="22"/>
              </w:rPr>
              <w:t>Mục tiêu (Objective):</w:t>
            </w:r>
          </w:p>
        </w:tc>
        <w:tc>
          <w:tcPr>
            <w:tcW w:type="dxa" w:w="7807"/>
            <w:tcMar>
              <w:top w:w="50" w:type="dxa"/>
              <w:bottom w:w="50" w:type="dxa"/>
              <w:left w:w="100" w:type="dxa"/>
              <w:right w:w="100" w:type="dxa"/>
            </w:tcMar>
          </w:tcPr>
          <w:p>
            <w:r/>
            <w:r>
              <w:rPr>
                <w:rFonts w:ascii="Calibri" w:hAnsi="Calibri"/>
                <w:color w:val="000000"/>
                <w:sz w:val="22"/>
              </w:rPr>
              <w:t>Cho phép người dùng tạo mới thông tin khách hàng trong hệ thống CRM bao gồm: thông tin cá nhân, thông tin liên hệ, phân loại khách hàng, và ghi chú.</w:t>
            </w:r>
          </w:p>
        </w:tc>
      </w:tr>
      <w:tr>
        <w:tc>
          <w:tcPr>
            <w:tcW w:type="dxa" w:w="2285"/>
            <w:shd w:val="clear" w:color="auto" w:fill="D9D9D9"/>
            <w:tcMar>
              <w:top w:w="50" w:type="dxa"/>
              <w:bottom w:w="50" w:type="dxa"/>
              <w:left w:w="100" w:type="dxa"/>
              <w:right w:w="100" w:type="dxa"/>
            </w:tcMar>
          </w:tcPr>
          <w:p>
            <w:r/>
            <w:r>
              <w:rPr>
                <w:rFonts w:ascii="Calibri" w:hAnsi="Calibri"/>
                <w:b/>
                <w:color w:val="000000"/>
                <w:sz w:val="22"/>
              </w:rPr>
              <w:t>Tác nhân (Actor):</w:t>
            </w:r>
          </w:p>
        </w:tc>
        <w:tc>
          <w:tcPr>
            <w:tcW w:type="dxa" w:w="7807"/>
            <w:tcMar>
              <w:top w:w="50" w:type="dxa"/>
              <w:bottom w:w="50" w:type="dxa"/>
              <w:left w:w="100" w:type="dxa"/>
              <w:right w:w="100" w:type="dxa"/>
            </w:tcMar>
          </w:tcPr>
          <w:p>
            <w:r/>
            <w:r>
              <w:rPr>
                <w:rFonts w:ascii="Calibri" w:hAnsi="Calibri"/>
                <w:color w:val="000000"/>
                <w:sz w:val="22"/>
              </w:rPr>
              <w:t>User có role = "Nhân viên kinh doanh" hoặc "Quản lý" hoặc "Quản trị hệ thống"</w:t>
            </w:r>
          </w:p>
        </w:tc>
      </w:tr>
      <w:tr>
        <w:tc>
          <w:tcPr>
            <w:tcW w:type="dxa" w:w="2285"/>
            <w:shd w:val="clear" w:color="auto" w:fill="D9D9D9"/>
            <w:tcMar>
              <w:top w:w="50" w:type="dxa"/>
              <w:bottom w:w="50" w:type="dxa"/>
              <w:left w:w="100" w:type="dxa"/>
              <w:right w:w="100" w:type="dxa"/>
            </w:tcMar>
          </w:tcPr>
          <w:p>
            <w:r/>
            <w:r>
              <w:rPr>
                <w:rFonts w:ascii="Calibri" w:hAnsi="Calibri"/>
                <w:b/>
                <w:color w:val="000000"/>
                <w:sz w:val="22"/>
              </w:rPr>
              <w:t>Kích hoạt (Trigger):</w:t>
            </w:r>
          </w:p>
        </w:tc>
        <w:tc>
          <w:tcPr>
            <w:tcW w:type="dxa" w:w="7807"/>
            <w:tcMar>
              <w:top w:w="50" w:type="dxa"/>
              <w:bottom w:w="50" w:type="dxa"/>
              <w:left w:w="100" w:type="dxa"/>
              <w:right w:w="100" w:type="dxa"/>
            </w:tcMar>
          </w:tcPr>
          <w:p>
            <w:r/>
            <w:r>
              <w:rPr>
                <w:rFonts w:ascii="Calibri" w:hAnsi="Calibri"/>
                <w:color w:val="000000"/>
                <w:sz w:val="22"/>
              </w:rPr>
              <w:t>User click vào nút "Tạo khách hàng mới" trên màn hình Danh sách khách hàng</w:t>
            </w:r>
          </w:p>
        </w:tc>
      </w:tr>
      <w:tr>
        <w:tc>
          <w:tcPr>
            <w:tcW w:type="dxa" w:w="2285"/>
            <w:shd w:val="clear" w:color="auto" w:fill="D9D9D9"/>
            <w:tcMar>
              <w:top w:w="50" w:type="dxa"/>
              <w:bottom w:w="50" w:type="dxa"/>
              <w:left w:w="100" w:type="dxa"/>
              <w:right w:w="100" w:type="dxa"/>
            </w:tcMar>
          </w:tcPr>
          <w:p>
            <w:r/>
            <w:r>
              <w:rPr>
                <w:rFonts w:ascii="Calibri" w:hAnsi="Calibri"/>
                <w:b/>
                <w:color w:val="000000"/>
                <w:sz w:val="22"/>
              </w:rPr>
              <w:t>Điều kiện tiên quyết (Pre-condition):</w:t>
            </w:r>
          </w:p>
        </w:tc>
        <w:tc>
          <w:tcPr>
            <w:tcW w:type="dxa" w:w="7807"/>
            <w:tcMar>
              <w:top w:w="50" w:type="dxa"/>
              <w:bottom w:w="50" w:type="dxa"/>
              <w:left w:w="100" w:type="dxa"/>
              <w:right w:w="100" w:type="dxa"/>
            </w:tcMar>
          </w:tcPr>
          <w:p>
            <w:r/>
            <w:r>
              <w:rPr>
                <w:rFonts w:ascii="Calibri" w:hAnsi="Calibri"/>
                <w:color w:val="000000"/>
                <w:sz w:val="22"/>
              </w:rPr>
              <w:t>User đăng nhập thành công vào hệ thống CRM và có quyền tạo khách hàng</w:t>
            </w:r>
          </w:p>
        </w:tc>
      </w:tr>
      <w:tr>
        <w:tc>
          <w:tcPr>
            <w:tcW w:type="dxa" w:w="2285"/>
            <w:shd w:val="clear" w:color="auto" w:fill="D9D9D9"/>
            <w:tcMar>
              <w:top w:w="50" w:type="dxa"/>
              <w:bottom w:w="50" w:type="dxa"/>
              <w:left w:w="100" w:type="dxa"/>
              <w:right w:w="100" w:type="dxa"/>
            </w:tcMar>
          </w:tcPr>
          <w:p>
            <w:r/>
            <w:r>
              <w:rPr>
                <w:rFonts w:ascii="Calibri" w:hAnsi="Calibri"/>
                <w:b/>
                <w:color w:val="000000"/>
                <w:sz w:val="22"/>
              </w:rPr>
              <w:t>Điều kiện sau (Post-condition):</w:t>
            </w:r>
          </w:p>
        </w:tc>
        <w:tc>
          <w:tcPr>
            <w:tcW w:type="dxa" w:w="7807"/>
            <w:tcMar>
              <w:top w:w="50" w:type="dxa"/>
              <w:bottom w:w="50" w:type="dxa"/>
              <w:left w:w="100" w:type="dxa"/>
              <w:right w:w="100" w:type="dxa"/>
            </w:tcMar>
          </w:tcPr>
          <w:p>
            <w:r/>
            <w:r>
              <w:rPr>
                <w:rFonts w:ascii="Calibri" w:hAnsi="Calibri"/>
                <w:color w:val="000000"/>
                <w:sz w:val="22"/>
              </w:rPr>
              <w:t>Thông tin khách hàng mới được lưu thành công vào hệ thống</w:t>
            </w:r>
          </w:p>
        </w:tc>
      </w:tr>
    </w:tbl>
    <w:p/>
    <w:p>
      <w:pPr>
        <w:spacing w:before="0" w:after="80"/>
        <w:jc w:val="left"/>
      </w:pPr>
      <w:r>
        <w:rPr>
          <w:rFonts w:ascii="Calibri" w:hAnsi="Calibri"/>
          <w:b/>
          <w:i w:val="0"/>
          <w:color w:val="000000"/>
          <w:sz w:val="22"/>
          <w:u w:val="none"/>
        </w:rPr>
        <w:t>Activities Flow</w:t>
      </w:r>
    </w:p>
    <w:p>
      <w:pPr>
        <w:spacing w:before="0" w:after="200"/>
        <w:jc w:val="center"/>
      </w:pPr>
      <w:r>
        <w:rPr>
          <w:rFonts w:ascii="Calibri" w:hAnsi="Calibri"/>
          <w:b w:val="0"/>
          <w:i/>
          <w:color w:val="000000"/>
          <w:sz w:val="22"/>
          <w:u w:val="none"/>
        </w:rPr>
        <w:t>[Hình ảnh: Sơ đồ luồng hoạt động UC1]</w:t>
      </w:r>
    </w:p>
    <w:p>
      <w:pPr>
        <w:spacing w:before="0" w:after="80"/>
        <w:jc w:val="left"/>
      </w:pPr>
      <w:r>
        <w:rPr>
          <w:rFonts w:ascii="Calibri" w:hAnsi="Calibri"/>
          <w:b/>
          <w:i w:val="0"/>
          <w:color w:val="000000"/>
          <w:sz w:val="22"/>
          <w:u w:val="none"/>
        </w:rPr>
        <w:t>User Story:</w:t>
      </w:r>
    </w:p>
    <w:p>
      <w:pPr>
        <w:spacing w:before="0" w:after="80"/>
        <w:jc w:val="left"/>
      </w:pPr>
      <w:r>
        <w:rPr>
          <w:rFonts w:ascii="Calibri" w:hAnsi="Calibri"/>
          <w:b/>
          <w:i w:val="0"/>
          <w:color w:val="000000"/>
          <w:sz w:val="22"/>
          <w:u w:val="none"/>
        </w:rPr>
        <w:t>US: Tạo thông tin khách hàng</w:t>
      </w:r>
    </w:p>
    <w:p>
      <w:pPr>
        <w:spacing w:before="0" w:after="80"/>
        <w:jc w:val="left"/>
      </w:pPr>
      <w:r>
        <w:rPr>
          <w:rFonts w:ascii="Calibri" w:hAnsi="Calibri"/>
          <w:b w:val="0"/>
          <w:i w:val="0"/>
          <w:color w:val="000000"/>
          <w:sz w:val="22"/>
          <w:u w:val="none"/>
        </w:rPr>
        <w:t>Với vai trò là nhân viên kinh doanh</w:t>
      </w:r>
    </w:p>
    <w:p>
      <w:pPr>
        <w:spacing w:before="0" w:after="80"/>
        <w:jc w:val="left"/>
      </w:pPr>
      <w:r>
        <w:rPr>
          <w:rFonts w:ascii="Calibri" w:hAnsi="Calibri"/>
          <w:b w:val="0"/>
          <w:i w:val="0"/>
          <w:color w:val="000000"/>
          <w:sz w:val="22"/>
          <w:u w:val="none"/>
        </w:rPr>
        <w:t>Tôi mong muốn có chức năng "Tạo thông tin khách hàng"</w:t>
      </w:r>
    </w:p>
    <w:p>
      <w:pPr>
        <w:spacing w:before="0" w:after="160"/>
        <w:jc w:val="left"/>
      </w:pPr>
      <w:r>
        <w:rPr>
          <w:rFonts w:ascii="Calibri" w:hAnsi="Calibri"/>
          <w:b w:val="0"/>
          <w:i w:val="0"/>
          <w:color w:val="000000"/>
          <w:sz w:val="22"/>
          <w:u w:val="none"/>
        </w:rPr>
        <w:t>Để ghi nhận đầy đủ thông tin khách hàng tiềm năng vào hệ thống, phục vụ cho việc chăm sóc và theo dõi về sau.</w:t>
      </w:r>
    </w:p>
    <w:p>
      <w:pPr>
        <w:spacing w:before="0" w:after="80"/>
        <w:jc w:val="left"/>
      </w:pPr>
      <w:r>
        <w:rPr>
          <w:rFonts w:ascii="Calibri" w:hAnsi="Calibri"/>
          <w:b/>
          <w:i w:val="0"/>
          <w:color w:val="000000"/>
          <w:sz w:val="22"/>
          <w:u w:val="none"/>
        </w:rPr>
        <w:t>AC (Acceptance Criteria):</w:t>
      </w:r>
    </w:p>
    <w:p>
      <w:pPr>
        <w:pStyle w:val="ListParagraph"/>
        <w:spacing w:before="40" w:after="40"/>
        <w:ind w:left="357" w:hanging="357"/>
      </w:pPr>
      <w:r>
        <w:rPr>
          <w:rFonts w:ascii="Calibri" w:hAnsi="Calibri"/>
          <w:color w:val="000000"/>
          <w:sz w:val="22"/>
        </w:rPr>
        <w:t>AC 1: Khi user click "Tạo khách hàng mới", hệ thống hiển thị màn hình với các trường thông tin.</w:t>
      </w:r>
    </w:p>
    <w:p>
      <w:pPr>
        <w:spacing w:before="0" w:after="80"/>
        <w:jc w:val="center"/>
      </w:pPr>
      <w:r>
        <w:rPr>
          <w:rFonts w:ascii="Calibri" w:hAnsi="Calibri"/>
          <w:b w:val="0"/>
          <w:i/>
          <w:color w:val="000000"/>
          <w:sz w:val="22"/>
          <w:u w:val="none"/>
        </w:rPr>
        <w:t>[Hình ảnh: Screenshot màn hình Tạo thông tin khách hàng]</w:t>
      </w:r>
    </w:p>
    <w:p>
      <w:pPr>
        <w:pStyle w:val="ListParagraph"/>
        <w:spacing w:before="40" w:after="40"/>
        <w:ind w:left="357" w:hanging="357"/>
      </w:pPr>
      <w:r>
        <w:rPr>
          <w:rFonts w:ascii="Calibri" w:hAnsi="Calibri"/>
          <w:color w:val="000000"/>
          <w:sz w:val="22"/>
        </w:rPr>
        <w:t>AC 2: Khi user nhập thông tin và ấn "Lưu", hệ thống validate theo các logic sau:</w:t>
      </w:r>
    </w:p>
    <w:p>
      <w:pPr>
        <w:pStyle w:val="ListParagraph"/>
        <w:spacing w:before="40" w:after="40"/>
        <w:ind w:left="714" w:hanging="357"/>
      </w:pPr>
      <w:r>
        <w:rPr>
          <w:rFonts w:ascii="Calibri" w:hAnsi="Calibri"/>
          <w:color w:val="000000"/>
          <w:sz w:val="22"/>
        </w:rPr>
        <w:t>[Họ và tên] không được để trống → MSG 1</w:t>
      </w:r>
    </w:p>
    <w:p>
      <w:pPr>
        <w:pStyle w:val="ListParagraph"/>
        <w:spacing w:before="40" w:after="40"/>
        <w:ind w:left="714" w:hanging="357"/>
      </w:pPr>
      <w:r>
        <w:rPr>
          <w:rFonts w:ascii="Calibri" w:hAnsi="Calibri"/>
          <w:color w:val="000000"/>
          <w:sz w:val="22"/>
        </w:rPr>
        <w:t>[Email] phải đúng định dạng hợp lệ → MSG 2</w:t>
      </w:r>
    </w:p>
    <w:p>
      <w:pPr>
        <w:pStyle w:val="ListParagraph"/>
        <w:spacing w:before="40" w:after="40"/>
        <w:ind w:left="714" w:hanging="357"/>
      </w:pPr>
      <w:r>
        <w:rPr>
          <w:rFonts w:ascii="Calibri" w:hAnsi="Calibri"/>
          <w:color w:val="000000"/>
          <w:sz w:val="22"/>
        </w:rPr>
        <w:t>[Số điện thoại] chỉ chấp nhận số, 10-11 ký tự → MSG 3</w:t>
      </w:r>
    </w:p>
    <w:p>
      <w:pPr>
        <w:pStyle w:val="ListParagraph"/>
        <w:spacing w:before="40" w:after="40"/>
        <w:ind w:left="714" w:hanging="357"/>
      </w:pPr>
      <w:r>
        <w:rPr>
          <w:rFonts w:ascii="Calibri" w:hAnsi="Calibri"/>
          <w:color w:val="000000"/>
          <w:sz w:val="22"/>
        </w:rPr>
        <w:t>[Email] phải là duy nhất trong hệ thống → MSG 6</w:t>
      </w:r>
    </w:p>
    <w:p>
      <w:pPr>
        <w:pStyle w:val="ListParagraph"/>
        <w:spacing w:before="40" w:after="40"/>
        <w:ind w:left="714" w:hanging="357"/>
      </w:pPr>
      <w:r>
        <w:rPr>
          <w:rFonts w:ascii="Calibri" w:hAnsi="Calibri"/>
          <w:color w:val="000000"/>
          <w:sz w:val="22"/>
        </w:rPr>
        <w:t>[Loại khách hàng] phải được chọn → MSG 1</w:t>
      </w:r>
    </w:p>
    <w:p>
      <w:pPr>
        <w:pStyle w:val="ListParagraph"/>
        <w:spacing w:before="40" w:after="40"/>
        <w:ind w:left="357" w:hanging="357"/>
      </w:pPr>
      <w:r>
        <w:rPr>
          <w:rFonts w:ascii="Calibri" w:hAnsi="Calibri"/>
          <w:color w:val="000000"/>
          <w:sz w:val="22"/>
        </w:rPr>
        <w:t>AC 3: Khi pass qua tất cả validation, hệ thống xử lý:</w:t>
      </w:r>
    </w:p>
    <w:p>
      <w:pPr>
        <w:pStyle w:val="ListParagraph"/>
        <w:spacing w:before="40" w:after="40"/>
        <w:ind w:left="714" w:hanging="357"/>
      </w:pPr>
      <w:r>
        <w:rPr>
          <w:rFonts w:ascii="Calibri" w:hAnsi="Calibri"/>
          <w:color w:val="000000"/>
          <w:sz w:val="22"/>
        </w:rPr>
        <w:t>Tạo bản ghi mới với trạng thái = "Hoạt động"</w:t>
      </w:r>
    </w:p>
    <w:p>
      <w:pPr>
        <w:pStyle w:val="ListParagraph"/>
        <w:spacing w:before="40" w:after="40"/>
        <w:ind w:left="714" w:hanging="357"/>
      </w:pPr>
      <w:r>
        <w:rPr>
          <w:rFonts w:ascii="Calibri" w:hAnsi="Calibri"/>
          <w:color w:val="000000"/>
          <w:sz w:val="22"/>
        </w:rPr>
        <w:t>Sinh mã KH tự động: KH-YYYYMMDD-XXX</w:t>
      </w:r>
    </w:p>
    <w:p>
      <w:pPr>
        <w:pStyle w:val="ListParagraph"/>
        <w:spacing w:before="40" w:after="40"/>
        <w:ind w:left="714" w:hanging="357"/>
      </w:pPr>
      <w:r>
        <w:rPr>
          <w:rFonts w:ascii="Calibri" w:hAnsi="Calibri"/>
          <w:color w:val="000000"/>
          <w:sz w:val="22"/>
        </w:rPr>
        <w:t>Ghi nhận người tạo và thời gian tạo</w:t>
      </w:r>
    </w:p>
    <w:p>
      <w:pPr>
        <w:pStyle w:val="ListParagraph"/>
        <w:spacing w:before="40" w:after="40"/>
        <w:ind w:left="714" w:hanging="357"/>
      </w:pPr>
      <w:r>
        <w:rPr>
          <w:rFonts w:ascii="Calibri" w:hAnsi="Calibri"/>
          <w:color w:val="000000"/>
          <w:sz w:val="22"/>
        </w:rPr>
        <w:t>Hiển thị MSG 9 và redirect về màn hình Chi tiết KH</w:t>
      </w:r>
    </w:p>
    <w:p>
      <w:pPr>
        <w:pStyle w:val="ListParagraph"/>
        <w:spacing w:before="40" w:after="40"/>
        <w:ind w:left="357" w:hanging="357"/>
      </w:pPr>
      <w:r>
        <w:rPr>
          <w:rFonts w:ascii="Calibri" w:hAnsi="Calibri"/>
          <w:color w:val="000000"/>
          <w:sz w:val="22"/>
        </w:rPr>
        <w:t>AC 4: Khi user ấn "Hủy", hiển thị xác nhận MSG 4. Đồng ý → quay lại Danh sách. Hủy → ở lại.</w:t>
      </w:r>
    </w:p>
    <w:p/>
    <w:p>
      <w:pPr>
        <w:spacing w:before="0" w:after="80"/>
        <w:jc w:val="left"/>
      </w:pPr>
      <w:r>
        <w:rPr>
          <w:rFonts w:ascii="Calibri" w:hAnsi="Calibri"/>
          <w:b/>
          <w:i w:val="0"/>
          <w:color w:val="000000"/>
          <w:sz w:val="22"/>
          <w:u w:val="none"/>
        </w:rPr>
        <w:t>Business Rules</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828"/>
            <w:shd w:val="clear" w:color="auto" w:fill="D9D9D9"/>
            <w:tcMar>
              <w:top w:w="50" w:type="dxa"/>
              <w:bottom w:w="50" w:type="dxa"/>
              <w:left w:w="100" w:type="dxa"/>
              <w:right w:w="100" w:type="dxa"/>
            </w:tcMar>
          </w:tcPr>
          <w:p>
            <w:pPr>
              <w:jc w:val="left"/>
            </w:pPr>
            <w:r/>
            <w:r>
              <w:rPr>
                <w:rFonts w:ascii="Calibri" w:hAnsi="Calibri"/>
                <w:b/>
                <w:color w:val="000000"/>
                <w:sz w:val="22"/>
              </w:rPr>
              <w:t>Step</w:t>
            </w:r>
          </w:p>
        </w:tc>
        <w:tc>
          <w:tcPr>
            <w:tcW w:type="dxa" w:w="1009"/>
            <w:shd w:val="clear" w:color="auto" w:fill="D9D9D9"/>
            <w:tcMar>
              <w:top w:w="50" w:type="dxa"/>
              <w:bottom w:w="50" w:type="dxa"/>
              <w:left w:w="100" w:type="dxa"/>
              <w:right w:w="100" w:type="dxa"/>
            </w:tcMar>
          </w:tcPr>
          <w:p>
            <w:pPr>
              <w:jc w:val="left"/>
            </w:pPr>
            <w:r/>
            <w:r>
              <w:rPr>
                <w:rFonts w:ascii="Calibri" w:hAnsi="Calibri"/>
                <w:b/>
                <w:color w:val="000000"/>
                <w:sz w:val="22"/>
              </w:rPr>
              <w:t>BR Code</w:t>
            </w:r>
          </w:p>
        </w:tc>
        <w:tc>
          <w:tcPr>
            <w:tcW w:type="dxa" w:w="8249"/>
            <w:shd w:val="clear" w:color="auto" w:fill="D9D9D9"/>
            <w:tcMar>
              <w:top w:w="50" w:type="dxa"/>
              <w:bottom w:w="50" w:type="dxa"/>
              <w:left w:w="100" w:type="dxa"/>
              <w:right w:w="100" w:type="dxa"/>
            </w:tcMar>
          </w:tcPr>
          <w:p>
            <w:pPr>
              <w:jc w:val="left"/>
            </w:pPr>
            <w:r/>
            <w:r>
              <w:rPr>
                <w:rFonts w:ascii="Calibri" w:hAnsi="Calibri"/>
                <w:b/>
                <w:color w:val="000000"/>
                <w:sz w:val="22"/>
              </w:rPr>
              <w:t>Mô tả</w:t>
            </w:r>
          </w:p>
        </w:tc>
      </w:tr>
      <w:tr>
        <w:tc>
          <w:tcPr>
            <w:tcW w:type="dxa" w:w="828"/>
            <w:tcMar>
              <w:top w:w="50" w:type="dxa"/>
              <w:bottom w:w="50" w:type="dxa"/>
              <w:left w:w="100" w:type="dxa"/>
              <w:right w:w="100" w:type="dxa"/>
            </w:tcMar>
          </w:tcPr>
          <w:p>
            <w:pPr>
              <w:jc w:val="left"/>
            </w:pPr>
            <w:r/>
            <w:r>
              <w:rPr>
                <w:rFonts w:ascii="Calibri" w:hAnsi="Calibri"/>
                <w:color w:val="000000"/>
                <w:sz w:val="22"/>
              </w:rPr>
              <w:t>(1)</w:t>
            </w:r>
          </w:p>
        </w:tc>
        <w:tc>
          <w:tcPr>
            <w:tcW w:type="dxa" w:w="1009"/>
            <w:tcMar>
              <w:top w:w="50" w:type="dxa"/>
              <w:bottom w:w="50" w:type="dxa"/>
              <w:left w:w="100" w:type="dxa"/>
              <w:right w:w="100" w:type="dxa"/>
            </w:tcMar>
          </w:tcPr>
          <w:p>
            <w:pPr>
              <w:jc w:val="left"/>
            </w:pPr>
            <w:r/>
            <w:r>
              <w:rPr>
                <w:rFonts w:ascii="Calibri" w:hAnsi="Calibri"/>
                <w:color w:val="000000"/>
                <w:sz w:val="22"/>
              </w:rPr>
              <w:t>BR 1</w:t>
            </w:r>
          </w:p>
        </w:tc>
        <w:tc>
          <w:tcPr>
            <w:tcW w:type="dxa" w:w="8249"/>
            <w:tcMar>
              <w:top w:w="50" w:type="dxa"/>
              <w:bottom w:w="50" w:type="dxa"/>
              <w:left w:w="100" w:type="dxa"/>
              <w:right w:w="100" w:type="dxa"/>
            </w:tcMar>
          </w:tcPr>
          <w:p>
            <w:pPr>
              <w:jc w:val="left"/>
            </w:pPr>
            <w:r/>
            <w:r>
              <w:rPr>
                <w:rFonts w:ascii="Calibri" w:hAnsi="Calibri"/>
                <w:color w:val="000000"/>
                <w:sz w:val="22"/>
              </w:rPr>
              <w:t>Quy tắc hiển thị màn hình:</w:t>
              <w:br/>
              <w:t>Hiển thị các trường: Họ và tên (*), Email (*), Số điện thoại, Ngày sinh, Giới tính (Nam/Nữ/Khác), Địa chỉ, Loại KH (*) [Cá nhân/Doanh nghiệp], Tên công ty, Mã số thuế, Nguồn KH, Ghi chú.</w:t>
              <w:br/>
              <w:t>Mặc định: [Loại KH] = "Cá nhân". Khi = "Doanh nghiệp" → hiển thị [Tên công ty] và [MST] (bắt buộc).</w:t>
            </w:r>
          </w:p>
        </w:tc>
      </w:tr>
      <w:tr>
        <w:tc>
          <w:tcPr>
            <w:tcW w:type="dxa" w:w="828"/>
            <w:tcMar>
              <w:top w:w="50" w:type="dxa"/>
              <w:bottom w:w="50" w:type="dxa"/>
              <w:left w:w="100" w:type="dxa"/>
              <w:right w:w="100" w:type="dxa"/>
            </w:tcMar>
          </w:tcPr>
          <w:p>
            <w:pPr>
              <w:jc w:val="left"/>
            </w:pPr>
            <w:r/>
            <w:r>
              <w:rPr>
                <w:rFonts w:ascii="Calibri" w:hAnsi="Calibri"/>
                <w:color w:val="000000"/>
                <w:sz w:val="22"/>
              </w:rPr>
              <w:t>(2)</w:t>
            </w:r>
          </w:p>
        </w:tc>
        <w:tc>
          <w:tcPr>
            <w:tcW w:type="dxa" w:w="1009"/>
            <w:tcMar>
              <w:top w:w="50" w:type="dxa"/>
              <w:bottom w:w="50" w:type="dxa"/>
              <w:left w:w="100" w:type="dxa"/>
              <w:right w:w="100" w:type="dxa"/>
            </w:tcMar>
          </w:tcPr>
          <w:p>
            <w:pPr>
              <w:jc w:val="left"/>
            </w:pPr>
            <w:r/>
            <w:r>
              <w:rPr>
                <w:rFonts w:ascii="Calibri" w:hAnsi="Calibri"/>
                <w:color w:val="000000"/>
                <w:sz w:val="22"/>
              </w:rPr>
              <w:t>BR 2</w:t>
            </w:r>
          </w:p>
        </w:tc>
        <w:tc>
          <w:tcPr>
            <w:tcW w:type="dxa" w:w="8249"/>
            <w:tcMar>
              <w:top w:w="50" w:type="dxa"/>
              <w:bottom w:w="50" w:type="dxa"/>
              <w:left w:w="100" w:type="dxa"/>
              <w:right w:w="100" w:type="dxa"/>
            </w:tcMar>
          </w:tcPr>
          <w:p>
            <w:pPr>
              <w:jc w:val="left"/>
            </w:pPr>
            <w:r/>
            <w:r>
              <w:rPr>
                <w:rFonts w:ascii="Calibri" w:hAnsi="Calibri"/>
                <w:color w:val="000000"/>
                <w:sz w:val="22"/>
              </w:rPr>
              <w:t>Quy tắc kiểm tra dữ liệu:</w:t>
              <w:br/>
              <w:t>(a) [Họ và tên]: bắt buộc, tối đa 200 ký tự.</w:t>
              <w:br/>
              <w:t>(b) [Email]: bắt buộc, đúng format, duy nhất, tối đa 100 ký tự.</w:t>
              <w:br/>
              <w:t>(c) [SĐT]: tùy chọn, chỉ số, 10-11 ký tự.</w:t>
              <w:br/>
              <w:t>(d) [Ngày sinh]: phải nhỏ hơn ngày hiện tại.</w:t>
              <w:br/>
              <w:t>(e) [Địa chỉ]: tối đa 500 ký tự.</w:t>
              <w:br/>
              <w:t>(f) [MST]: bắt buộc khi Loại KH=Doanh nghiệp, format 10 hoặc 13 số.</w:t>
              <w:br/>
              <w:t>Nếu lỗi: hiển thị In-line Error màu đỏ bên dưới trường.</w:t>
            </w:r>
          </w:p>
        </w:tc>
      </w:tr>
      <w:tr>
        <w:tc>
          <w:tcPr>
            <w:tcW w:type="dxa" w:w="828"/>
            <w:tcMar>
              <w:top w:w="50" w:type="dxa"/>
              <w:bottom w:w="50" w:type="dxa"/>
              <w:left w:w="100" w:type="dxa"/>
              <w:right w:w="100" w:type="dxa"/>
            </w:tcMar>
          </w:tcPr>
          <w:p>
            <w:pPr>
              <w:jc w:val="left"/>
            </w:pPr>
            <w:r/>
            <w:r>
              <w:rPr>
                <w:rFonts w:ascii="Calibri" w:hAnsi="Calibri"/>
                <w:color w:val="000000"/>
                <w:sz w:val="22"/>
              </w:rPr>
              <w:t>(3)</w:t>
            </w:r>
          </w:p>
        </w:tc>
        <w:tc>
          <w:tcPr>
            <w:tcW w:type="dxa" w:w="1009"/>
            <w:tcMar>
              <w:top w:w="50" w:type="dxa"/>
              <w:bottom w:w="50" w:type="dxa"/>
              <w:left w:w="100" w:type="dxa"/>
              <w:right w:w="100" w:type="dxa"/>
            </w:tcMar>
          </w:tcPr>
          <w:p>
            <w:pPr>
              <w:jc w:val="left"/>
            </w:pPr>
            <w:r/>
            <w:r>
              <w:rPr>
                <w:rFonts w:ascii="Calibri" w:hAnsi="Calibri"/>
                <w:color w:val="000000"/>
                <w:sz w:val="22"/>
              </w:rPr>
              <w:t>BR 3</w:t>
            </w:r>
          </w:p>
        </w:tc>
        <w:tc>
          <w:tcPr>
            <w:tcW w:type="dxa" w:w="8249"/>
            <w:tcMar>
              <w:top w:w="50" w:type="dxa"/>
              <w:bottom w:w="50" w:type="dxa"/>
              <w:left w:w="100" w:type="dxa"/>
              <w:right w:w="100" w:type="dxa"/>
            </w:tcMar>
          </w:tcPr>
          <w:p>
            <w:pPr>
              <w:jc w:val="left"/>
            </w:pPr>
            <w:r/>
            <w:r>
              <w:rPr>
                <w:rFonts w:ascii="Calibri" w:hAnsi="Calibri"/>
                <w:color w:val="000000"/>
                <w:sz w:val="22"/>
              </w:rPr>
              <w:t>Quy tắc lưu dữ liệu:</w:t>
              <w:br/>
              <w:t>(a) Tạo bản ghi mới; (b) Sinh [Mã KH] = KH-YYYYMMDD-XXX;</w:t>
              <w:br/>
              <w:t>(c) [Trạng thái] = "Hoạt động"; (d) [Ngày tạo] = thời điểm hiện tại;</w:t>
              <w:br/>
              <w:t>(e) [Người tạo] = user hiện tại; (f) Hiển thị MSG 9;</w:t>
              <w:br/>
              <w:t>(g) Redirect về màn hình Chi tiết KH vừa tạo.</w:t>
            </w:r>
          </w:p>
        </w:tc>
      </w:tr>
      <w:tr>
        <w:tc>
          <w:tcPr>
            <w:tcW w:type="dxa" w:w="828"/>
            <w:tcMar>
              <w:top w:w="50" w:type="dxa"/>
              <w:bottom w:w="50" w:type="dxa"/>
              <w:left w:w="100" w:type="dxa"/>
              <w:right w:w="100" w:type="dxa"/>
            </w:tcMar>
          </w:tcPr>
          <w:p>
            <w:pPr>
              <w:jc w:val="left"/>
            </w:pPr>
            <w:r/>
            <w:r>
              <w:rPr>
                <w:rFonts w:ascii="Calibri" w:hAnsi="Calibri"/>
                <w:color w:val="000000"/>
                <w:sz w:val="22"/>
              </w:rPr>
              <w:t>(3)</w:t>
            </w:r>
          </w:p>
        </w:tc>
        <w:tc>
          <w:tcPr>
            <w:tcW w:type="dxa" w:w="1009"/>
            <w:tcMar>
              <w:top w:w="50" w:type="dxa"/>
              <w:bottom w:w="50" w:type="dxa"/>
              <w:left w:w="100" w:type="dxa"/>
              <w:right w:w="100" w:type="dxa"/>
            </w:tcMar>
          </w:tcPr>
          <w:p>
            <w:pPr>
              <w:jc w:val="left"/>
            </w:pPr>
            <w:r/>
            <w:r>
              <w:rPr>
                <w:rFonts w:ascii="Calibri" w:hAnsi="Calibri"/>
                <w:color w:val="000000"/>
                <w:sz w:val="22"/>
              </w:rPr>
              <w:t>BR 4</w:t>
            </w:r>
          </w:p>
        </w:tc>
        <w:tc>
          <w:tcPr>
            <w:tcW w:type="dxa" w:w="8249"/>
            <w:tcMar>
              <w:top w:w="50" w:type="dxa"/>
              <w:bottom w:w="50" w:type="dxa"/>
              <w:left w:w="100" w:type="dxa"/>
              <w:right w:w="100" w:type="dxa"/>
            </w:tcMar>
          </w:tcPr>
          <w:p>
            <w:pPr>
              <w:jc w:val="left"/>
            </w:pPr>
            <w:r/>
            <w:r>
              <w:rPr>
                <w:rFonts w:ascii="Calibri" w:hAnsi="Calibri"/>
                <w:color w:val="000000"/>
                <w:sz w:val="22"/>
              </w:rPr>
              <w:t>Quy tắc thông báo email:</w:t>
              <w:br/>
              <w:t>Sau khi tạo KH thành công, hệ thống gửi email cho Quản lý theo mẫu ET 1 (nếu được cấu hình).</w:t>
            </w:r>
          </w:p>
        </w:tc>
      </w:tr>
    </w:tbl>
    <w:p/>
    <w:p>
      <w:pPr>
        <w:pStyle w:val="Heading2"/>
        <w:spacing w:before="240" w:after="120"/>
        <w:jc w:val="left"/>
      </w:pPr>
      <w:r>
        <w:rPr>
          <w:rFonts w:ascii="Calibri" w:hAnsi="Calibri"/>
          <w:b/>
          <w:color w:val="1F3864"/>
          <w:sz w:val="24"/>
        </w:rPr>
        <w:t>3.2. Quy tắc nghiệp vụ chung (Common Business Rules)</w:t>
      </w:r>
    </w:p>
    <w:p>
      <w:pPr>
        <w:spacing w:before="0" w:after="80"/>
        <w:jc w:val="left"/>
      </w:pPr>
      <w:r>
        <w:rPr>
          <w:rFonts w:ascii="Calibri" w:hAnsi="Calibri"/>
          <w:b w:val="0"/>
          <w:i w:val="0"/>
          <w:color w:val="000000"/>
          <w:sz w:val="22"/>
          <w:u w:val="none"/>
        </w:rPr>
        <w:t>Phần này mô tả các quy tắc nghiệp vụ được áp dụng chung cho nhiều use case.</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1423"/>
            <w:shd w:val="clear" w:color="auto" w:fill="D9D9D9"/>
            <w:tcMar>
              <w:top w:w="50" w:type="dxa"/>
              <w:bottom w:w="50" w:type="dxa"/>
              <w:left w:w="100" w:type="dxa"/>
              <w:right w:w="100" w:type="dxa"/>
            </w:tcMar>
          </w:tcPr>
          <w:p>
            <w:pPr>
              <w:jc w:val="left"/>
            </w:pPr>
            <w:r/>
            <w:r>
              <w:rPr>
                <w:rFonts w:ascii="Calibri" w:hAnsi="Calibri"/>
                <w:b/>
                <w:color w:val="000000"/>
                <w:sz w:val="22"/>
              </w:rPr>
              <w:t>BR Code</w:t>
            </w:r>
          </w:p>
        </w:tc>
        <w:tc>
          <w:tcPr>
            <w:tcW w:type="dxa" w:w="8668"/>
            <w:shd w:val="clear" w:color="auto" w:fill="D9D9D9"/>
            <w:tcMar>
              <w:top w:w="50" w:type="dxa"/>
              <w:bottom w:w="50" w:type="dxa"/>
              <w:left w:w="100" w:type="dxa"/>
              <w:right w:w="100" w:type="dxa"/>
            </w:tcMar>
          </w:tcPr>
          <w:p>
            <w:pPr>
              <w:jc w:val="left"/>
            </w:pPr>
            <w:r/>
            <w:r>
              <w:rPr>
                <w:rFonts w:ascii="Calibri" w:hAnsi="Calibri"/>
                <w:b/>
                <w:color w:val="000000"/>
                <w:sz w:val="22"/>
              </w:rPr>
              <w:t>Mô tả</w:t>
            </w:r>
          </w:p>
        </w:tc>
      </w:tr>
      <w:tr>
        <w:tc>
          <w:tcPr>
            <w:tcW w:type="dxa" w:w="1423"/>
            <w:tcMar>
              <w:top w:w="50" w:type="dxa"/>
              <w:bottom w:w="50" w:type="dxa"/>
              <w:left w:w="100" w:type="dxa"/>
              <w:right w:w="100" w:type="dxa"/>
            </w:tcMar>
          </w:tcPr>
          <w:p>
            <w:pPr>
              <w:jc w:val="left"/>
            </w:pPr>
            <w:r/>
            <w:r>
              <w:rPr>
                <w:rFonts w:ascii="Calibri" w:hAnsi="Calibri"/>
                <w:color w:val="000000"/>
                <w:sz w:val="22"/>
              </w:rPr>
              <w:t>CBR1</w:t>
            </w:r>
          </w:p>
        </w:tc>
        <w:tc>
          <w:tcPr>
            <w:tcW w:type="dxa" w:w="8668"/>
            <w:tcMar>
              <w:top w:w="50" w:type="dxa"/>
              <w:bottom w:w="50" w:type="dxa"/>
              <w:left w:w="100" w:type="dxa"/>
              <w:right w:w="100" w:type="dxa"/>
            </w:tcMar>
          </w:tcPr>
          <w:p>
            <w:pPr>
              <w:jc w:val="left"/>
            </w:pPr>
            <w:r/>
            <w:r>
              <w:rPr>
                <w:rFonts w:ascii="Calibri" w:hAnsi="Calibri"/>
                <w:color w:val="000000"/>
                <w:sz w:val="22"/>
              </w:rPr>
              <w:t>Quy tắc định dạng ngày tháng: Tất cả trường ngày tháng hiển thị theo format DD/MM/YYYY. Khi nhập liệu sử dụng Date Picker.</w:t>
            </w:r>
          </w:p>
        </w:tc>
      </w:tr>
    </w:tbl>
    <w:p/>
    <w:p>
      <w:pPr>
        <w:pStyle w:val="Heading1"/>
        <w:spacing w:before="360" w:after="120"/>
        <w:jc w:val="left"/>
      </w:pPr>
      <w:r>
        <w:rPr>
          <w:rFonts w:ascii="Calibri" w:hAnsi="Calibri"/>
          <w:b/>
          <w:color w:val="1F3864"/>
          <w:sz w:val="28"/>
        </w:rPr>
        <w:t>4. Màn hình giao diện (Mockups Screen)</w:t>
      </w:r>
    </w:p>
    <w:p>
      <w:pPr>
        <w:spacing w:before="0" w:after="80"/>
        <w:jc w:val="left"/>
      </w:pPr>
      <w:r>
        <w:rPr>
          <w:rFonts w:ascii="Calibri" w:hAnsi="Calibri"/>
          <w:b w:val="0"/>
          <w:i w:val="0"/>
          <w:color w:val="000000"/>
          <w:sz w:val="22"/>
          <w:u w:val="none"/>
        </w:rPr>
        <w:t>Phần này chứa các màn hình và thuộc tính tương ứng, liên kết với một hoặc nhiều use case được mô tả ở trên.</w:t>
      </w:r>
    </w:p>
    <w:p>
      <w:pPr>
        <w:pStyle w:val="Heading2"/>
        <w:spacing w:before="240" w:after="120"/>
        <w:jc w:val="left"/>
      </w:pPr>
      <w:r>
        <w:rPr>
          <w:rFonts w:ascii="Calibri" w:hAnsi="Calibri"/>
          <w:b/>
          <w:color w:val="1F3864"/>
          <w:sz w:val="24"/>
        </w:rPr>
        <w:t>4.1. Màn hình Danh sách khách hàng</w:t>
      </w:r>
    </w:p>
    <w:p>
      <w:pPr>
        <w:spacing w:before="0" w:after="80"/>
        <w:jc w:val="left"/>
      </w:pPr>
      <w:r>
        <w:rPr>
          <w:rFonts w:ascii="Calibri" w:hAnsi="Calibri"/>
          <w:b w:val="0"/>
          <w:i w:val="0"/>
          <w:color w:val="000000"/>
          <w:sz w:val="22"/>
          <w:u w:val="none"/>
        </w:rPr>
        <w:t>Mục đích: Hiển thị danh sách tất cả khách hàng.</w:t>
        <w:br/>
        <w:t>Truy cập: Menu trái &gt; Khách hàng &gt; Danh sách.</w:t>
      </w:r>
    </w:p>
    <w:p>
      <w:pPr>
        <w:spacing w:before="0" w:after="80"/>
        <w:jc w:val="center"/>
      </w:pPr>
      <w:r>
        <w:rPr>
          <w:rFonts w:ascii="Calibri" w:hAnsi="Calibri"/>
          <w:b w:val="0"/>
          <w:i/>
          <w:color w:val="000000"/>
          <w:sz w:val="22"/>
          <w:u w:val="none"/>
        </w:rPr>
        <w:t>[Hình ảnh: Screenshot màn hình Danh sách khách hàng]</w:t>
      </w:r>
    </w:p>
    <w:p>
      <w:pPr>
        <w:spacing w:before="0" w:after="200"/>
        <w:jc w:val="center"/>
      </w:pPr>
      <w:r>
        <w:rPr>
          <w:rFonts w:ascii="Calibri" w:hAnsi="Calibri"/>
          <w:b w:val="0"/>
          <w:i w:val="0"/>
          <w:color w:val="000000"/>
          <w:sz w:val="22"/>
          <w:u w:val="none"/>
        </w:rPr>
        <w:t>Màn hình 1: Danh sách khách hàng</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907"/>
            <w:shd w:val="clear" w:color="auto" w:fill="D9D9D9"/>
            <w:tcMar>
              <w:top w:w="50" w:type="dxa"/>
              <w:bottom w:w="50" w:type="dxa"/>
              <w:left w:w="100" w:type="dxa"/>
              <w:right w:w="100" w:type="dxa"/>
            </w:tcMar>
          </w:tcPr>
          <w:p>
            <w:pPr>
              <w:jc w:val="left"/>
            </w:pPr>
            <w:r/>
            <w:r>
              <w:rPr>
                <w:rFonts w:ascii="Calibri" w:hAnsi="Calibri"/>
                <w:b/>
                <w:color w:val="000000"/>
                <w:sz w:val="22"/>
              </w:rPr>
              <w:t>#</w:t>
            </w:r>
          </w:p>
        </w:tc>
        <w:tc>
          <w:tcPr>
            <w:tcW w:type="dxa" w:w="2551"/>
            <w:shd w:val="clear" w:color="auto" w:fill="D9D9D9"/>
            <w:tcMar>
              <w:top w:w="50" w:type="dxa"/>
              <w:bottom w:w="50" w:type="dxa"/>
              <w:left w:w="100" w:type="dxa"/>
              <w:right w:w="100" w:type="dxa"/>
            </w:tcMar>
          </w:tcPr>
          <w:p>
            <w:pPr>
              <w:jc w:val="left"/>
            </w:pPr>
            <w:r/>
            <w:r>
              <w:rPr>
                <w:rFonts w:ascii="Calibri" w:hAnsi="Calibri"/>
                <w:b/>
                <w:color w:val="000000"/>
                <w:sz w:val="22"/>
              </w:rPr>
              <w:t>Thành phần</w:t>
            </w:r>
          </w:p>
        </w:tc>
        <w:tc>
          <w:tcPr>
            <w:tcW w:type="dxa" w:w="1984"/>
            <w:shd w:val="clear" w:color="auto" w:fill="D9D9D9"/>
            <w:tcMar>
              <w:top w:w="50" w:type="dxa"/>
              <w:bottom w:w="50" w:type="dxa"/>
              <w:left w:w="100" w:type="dxa"/>
              <w:right w:w="100" w:type="dxa"/>
            </w:tcMar>
          </w:tcPr>
          <w:p>
            <w:pPr>
              <w:jc w:val="left"/>
            </w:pPr>
            <w:r/>
            <w:r>
              <w:rPr>
                <w:rFonts w:ascii="Calibri" w:hAnsi="Calibri"/>
                <w:b/>
                <w:color w:val="000000"/>
                <w:sz w:val="22"/>
              </w:rPr>
              <w:t>Giá trị</w:t>
            </w:r>
          </w:p>
        </w:tc>
        <w:tc>
          <w:tcPr>
            <w:tcW w:type="dxa" w:w="4649"/>
            <w:shd w:val="clear" w:color="auto" w:fill="D9D9D9"/>
            <w:tcMar>
              <w:top w:w="50" w:type="dxa"/>
              <w:bottom w:w="50" w:type="dxa"/>
              <w:left w:w="100" w:type="dxa"/>
              <w:right w:w="100" w:type="dxa"/>
            </w:tcMar>
          </w:tcPr>
          <w:p>
            <w:pPr>
              <w:jc w:val="left"/>
            </w:pPr>
            <w:r/>
            <w:r>
              <w:rPr>
                <w:rFonts w:ascii="Calibri" w:hAnsi="Calibri"/>
                <w:b/>
                <w:color w:val="000000"/>
                <w:sz w:val="22"/>
              </w:rPr>
              <w:t>Mô tả</w:t>
            </w:r>
          </w:p>
        </w:tc>
      </w:tr>
      <w:tr>
        <w:tc>
          <w:tcPr>
            <w:tcW w:type="dxa" w:w="907"/>
            <w:tcMar>
              <w:top w:w="50" w:type="dxa"/>
              <w:bottom w:w="50" w:type="dxa"/>
              <w:left w:w="100" w:type="dxa"/>
              <w:right w:w="100" w:type="dxa"/>
            </w:tcMar>
          </w:tcPr>
          <w:p>
            <w:pPr>
              <w:jc w:val="left"/>
            </w:pPr>
            <w:r/>
            <w:r>
              <w:rPr>
                <w:rFonts w:ascii="Calibri" w:hAnsi="Calibri"/>
                <w:color w:val="000000"/>
                <w:sz w:val="22"/>
              </w:rPr>
              <w:t>1</w:t>
            </w:r>
          </w:p>
        </w:tc>
        <w:tc>
          <w:tcPr>
            <w:tcW w:type="dxa" w:w="2551"/>
            <w:tcMar>
              <w:top w:w="50" w:type="dxa"/>
              <w:bottom w:w="50" w:type="dxa"/>
              <w:left w:w="100" w:type="dxa"/>
              <w:right w:w="100" w:type="dxa"/>
            </w:tcMar>
          </w:tcPr>
          <w:p>
            <w:pPr>
              <w:jc w:val="left"/>
            </w:pPr>
            <w:r/>
            <w:r>
              <w:rPr>
                <w:rFonts w:ascii="Calibri" w:hAnsi="Calibri"/>
                <w:color w:val="000000"/>
                <w:sz w:val="22"/>
              </w:rPr>
              <w:t>Ô tìm kiếm</w:t>
            </w:r>
          </w:p>
        </w:tc>
        <w:tc>
          <w:tcPr>
            <w:tcW w:type="dxa" w:w="1984"/>
            <w:tcMar>
              <w:top w:w="50" w:type="dxa"/>
              <w:bottom w:w="50" w:type="dxa"/>
              <w:left w:w="100" w:type="dxa"/>
              <w:right w:w="100" w:type="dxa"/>
            </w:tcMar>
          </w:tcPr>
          <w:p>
            <w:pPr>
              <w:jc w:val="left"/>
            </w:pPr>
            <w:r/>
            <w:r>
              <w:rPr>
                <w:rFonts w:ascii="Calibri" w:hAnsi="Calibri"/>
                <w:color w:val="000000"/>
                <w:sz w:val="22"/>
              </w:rPr>
              <w:t>Free text</w:t>
            </w:r>
          </w:p>
        </w:tc>
        <w:tc>
          <w:tcPr>
            <w:tcW w:type="dxa" w:w="4649"/>
            <w:tcMar>
              <w:top w:w="50" w:type="dxa"/>
              <w:bottom w:w="50" w:type="dxa"/>
              <w:left w:w="100" w:type="dxa"/>
              <w:right w:w="100" w:type="dxa"/>
            </w:tcMar>
          </w:tcPr>
          <w:p>
            <w:pPr>
              <w:jc w:val="left"/>
            </w:pPr>
            <w:r/>
            <w:r>
              <w:rPr>
                <w:rFonts w:ascii="Calibri" w:hAnsi="Calibri"/>
                <w:color w:val="000000"/>
                <w:sz w:val="22"/>
              </w:rPr>
              <w:t>Tìm kiếm theo tên, email, SĐT. Sắp xếp mặc định: Ngày tạo giảm dần</w:t>
            </w:r>
          </w:p>
        </w:tc>
      </w:tr>
      <w:tr>
        <w:tc>
          <w:tcPr>
            <w:tcW w:type="dxa" w:w="907"/>
            <w:tcMar>
              <w:top w:w="50" w:type="dxa"/>
              <w:bottom w:w="50" w:type="dxa"/>
              <w:left w:w="100" w:type="dxa"/>
              <w:right w:w="100" w:type="dxa"/>
            </w:tcMar>
          </w:tcPr>
          <w:p>
            <w:pPr>
              <w:jc w:val="left"/>
            </w:pPr>
            <w:r/>
            <w:r>
              <w:rPr>
                <w:rFonts w:ascii="Calibri" w:hAnsi="Calibri"/>
                <w:color w:val="000000"/>
                <w:sz w:val="22"/>
              </w:rPr>
              <w:t>2</w:t>
            </w:r>
          </w:p>
        </w:tc>
        <w:tc>
          <w:tcPr>
            <w:tcW w:type="dxa" w:w="2551"/>
            <w:tcMar>
              <w:top w:w="50" w:type="dxa"/>
              <w:bottom w:w="50" w:type="dxa"/>
              <w:left w:w="100" w:type="dxa"/>
              <w:right w:w="100" w:type="dxa"/>
            </w:tcMar>
          </w:tcPr>
          <w:p>
            <w:pPr>
              <w:jc w:val="left"/>
            </w:pPr>
            <w:r/>
            <w:r>
              <w:rPr>
                <w:rFonts w:ascii="Calibri" w:hAnsi="Calibri"/>
                <w:color w:val="000000"/>
                <w:sz w:val="22"/>
              </w:rPr>
              <w:t>Nút "Tạo KH mới"</w:t>
            </w:r>
          </w:p>
        </w:tc>
        <w:tc>
          <w:tcPr>
            <w:tcW w:type="dxa" w:w="1984"/>
            <w:tcMar>
              <w:top w:w="50" w:type="dxa"/>
              <w:bottom w:w="50" w:type="dxa"/>
              <w:left w:w="100" w:type="dxa"/>
              <w:right w:w="100" w:type="dxa"/>
            </w:tcMar>
          </w:tcPr>
          <w:p>
            <w:pPr>
              <w:jc w:val="left"/>
            </w:pPr>
            <w:r/>
            <w:r>
              <w:rPr>
                <w:rFonts w:ascii="Calibri" w:hAnsi="Calibri"/>
                <w:color w:val="000000"/>
                <w:sz w:val="22"/>
              </w:rPr>
              <w:t>Button</w:t>
            </w:r>
          </w:p>
        </w:tc>
        <w:tc>
          <w:tcPr>
            <w:tcW w:type="dxa" w:w="4649"/>
            <w:tcMar>
              <w:top w:w="50" w:type="dxa"/>
              <w:bottom w:w="50" w:type="dxa"/>
              <w:left w:w="100" w:type="dxa"/>
              <w:right w:w="100" w:type="dxa"/>
            </w:tcMar>
          </w:tcPr>
          <w:p>
            <w:pPr>
              <w:jc w:val="left"/>
            </w:pPr>
            <w:r/>
            <w:r>
              <w:rPr>
                <w:rFonts w:ascii="Calibri" w:hAnsi="Calibri"/>
                <w:color w:val="000000"/>
                <w:sz w:val="22"/>
              </w:rPr>
              <w:t>Mở màn hình Tạo thông tin KH mới — tham chiếu UC 1</w:t>
            </w:r>
          </w:p>
        </w:tc>
      </w:tr>
      <w:tr>
        <w:tc>
          <w:tcPr>
            <w:tcW w:type="dxa" w:w="907"/>
            <w:tcMar>
              <w:top w:w="50" w:type="dxa"/>
              <w:bottom w:w="50" w:type="dxa"/>
              <w:left w:w="100" w:type="dxa"/>
              <w:right w:w="100" w:type="dxa"/>
            </w:tcMar>
          </w:tcPr>
          <w:p>
            <w:pPr>
              <w:jc w:val="left"/>
            </w:pPr>
            <w:r/>
            <w:r>
              <w:rPr>
                <w:rFonts w:ascii="Calibri" w:hAnsi="Calibri"/>
                <w:color w:val="000000"/>
                <w:sz w:val="22"/>
              </w:rPr>
              <w:t>3</w:t>
            </w:r>
          </w:p>
        </w:tc>
        <w:tc>
          <w:tcPr>
            <w:tcW w:type="dxa" w:w="2551"/>
            <w:tcMar>
              <w:top w:w="50" w:type="dxa"/>
              <w:bottom w:w="50" w:type="dxa"/>
              <w:left w:w="100" w:type="dxa"/>
              <w:right w:w="100" w:type="dxa"/>
            </w:tcMar>
          </w:tcPr>
          <w:p>
            <w:pPr>
              <w:jc w:val="left"/>
            </w:pPr>
            <w:r/>
            <w:r>
              <w:rPr>
                <w:rFonts w:ascii="Calibri" w:hAnsi="Calibri"/>
                <w:color w:val="000000"/>
                <w:sz w:val="22"/>
              </w:rPr>
              <w:t>Bảng danh sách</w:t>
            </w:r>
          </w:p>
        </w:tc>
        <w:tc>
          <w:tcPr>
            <w:tcW w:type="dxa" w:w="1984"/>
            <w:tcMar>
              <w:top w:w="50" w:type="dxa"/>
              <w:bottom w:w="50" w:type="dxa"/>
              <w:left w:w="100" w:type="dxa"/>
              <w:right w:w="100" w:type="dxa"/>
            </w:tcMar>
          </w:tcPr>
          <w:p>
            <w:pPr>
              <w:jc w:val="left"/>
            </w:pPr>
            <w:r/>
            <w:r>
              <w:rPr>
                <w:rFonts w:ascii="Calibri" w:hAnsi="Calibri"/>
                <w:color w:val="000000"/>
                <w:sz w:val="22"/>
              </w:rPr>
              <w:t>Table</w:t>
            </w:r>
          </w:p>
        </w:tc>
        <w:tc>
          <w:tcPr>
            <w:tcW w:type="dxa" w:w="4649"/>
            <w:tcMar>
              <w:top w:w="50" w:type="dxa"/>
              <w:bottom w:w="50" w:type="dxa"/>
              <w:left w:w="100" w:type="dxa"/>
              <w:right w:w="100" w:type="dxa"/>
            </w:tcMar>
          </w:tcPr>
          <w:p>
            <w:pPr>
              <w:jc w:val="left"/>
            </w:pPr>
            <w:r/>
            <w:r>
              <w:rPr>
                <w:rFonts w:ascii="Calibri" w:hAnsi="Calibri"/>
                <w:color w:val="000000"/>
                <w:sz w:val="22"/>
              </w:rPr>
              <w:t>Hiển thị: Mã KH, Họ tên, Email, SĐT, Loại KH, Trạng thái, Ngày tạo</w:t>
            </w:r>
          </w:p>
        </w:tc>
      </w:tr>
      <w:tr>
        <w:tc>
          <w:tcPr>
            <w:tcW w:type="dxa" w:w="907"/>
            <w:tcMar>
              <w:top w:w="50" w:type="dxa"/>
              <w:bottom w:w="50" w:type="dxa"/>
              <w:left w:w="100" w:type="dxa"/>
              <w:right w:w="100" w:type="dxa"/>
            </w:tcMar>
          </w:tcPr>
          <w:p>
            <w:pPr>
              <w:jc w:val="left"/>
            </w:pPr>
            <w:r/>
            <w:r>
              <w:rPr>
                <w:rFonts w:ascii="Calibri" w:hAnsi="Calibri"/>
                <w:color w:val="000000"/>
                <w:sz w:val="22"/>
              </w:rPr>
              <w:t>4</w:t>
            </w:r>
          </w:p>
        </w:tc>
        <w:tc>
          <w:tcPr>
            <w:tcW w:type="dxa" w:w="2551"/>
            <w:tcMar>
              <w:top w:w="50" w:type="dxa"/>
              <w:bottom w:w="50" w:type="dxa"/>
              <w:left w:w="100" w:type="dxa"/>
              <w:right w:w="100" w:type="dxa"/>
            </w:tcMar>
          </w:tcPr>
          <w:p>
            <w:pPr>
              <w:jc w:val="left"/>
            </w:pPr>
            <w:r/>
            <w:r>
              <w:rPr>
                <w:rFonts w:ascii="Calibri" w:hAnsi="Calibri"/>
                <w:color w:val="000000"/>
                <w:sz w:val="22"/>
              </w:rPr>
              <w:t>Nút "Xuất Excel"</w:t>
            </w:r>
          </w:p>
        </w:tc>
        <w:tc>
          <w:tcPr>
            <w:tcW w:type="dxa" w:w="1984"/>
            <w:tcMar>
              <w:top w:w="50" w:type="dxa"/>
              <w:bottom w:w="50" w:type="dxa"/>
              <w:left w:w="100" w:type="dxa"/>
              <w:right w:w="100" w:type="dxa"/>
            </w:tcMar>
          </w:tcPr>
          <w:p>
            <w:pPr>
              <w:jc w:val="left"/>
            </w:pPr>
            <w:r/>
            <w:r>
              <w:rPr>
                <w:rFonts w:ascii="Calibri" w:hAnsi="Calibri"/>
                <w:color w:val="000000"/>
                <w:sz w:val="22"/>
              </w:rPr>
              <w:t>Button</w:t>
            </w:r>
          </w:p>
        </w:tc>
        <w:tc>
          <w:tcPr>
            <w:tcW w:type="dxa" w:w="4649"/>
            <w:tcMar>
              <w:top w:w="50" w:type="dxa"/>
              <w:bottom w:w="50" w:type="dxa"/>
              <w:left w:w="100" w:type="dxa"/>
              <w:right w:w="100" w:type="dxa"/>
            </w:tcMar>
          </w:tcPr>
          <w:p>
            <w:pPr>
              <w:jc w:val="left"/>
            </w:pPr>
            <w:r/>
            <w:r>
              <w:rPr>
                <w:rFonts w:ascii="Calibri" w:hAnsi="Calibri"/>
                <w:color w:val="000000"/>
                <w:sz w:val="22"/>
              </w:rPr>
              <w:t>Xuất danh sách ra Excel. Chỉ hiển thị cho Quản lý và Admin</w:t>
            </w:r>
          </w:p>
        </w:tc>
      </w:tr>
    </w:tbl>
    <w:p/>
    <w:p>
      <w:pPr>
        <w:pStyle w:val="Heading2"/>
        <w:spacing w:before="240" w:after="120"/>
        <w:jc w:val="left"/>
      </w:pPr>
      <w:r>
        <w:rPr>
          <w:rFonts w:ascii="Calibri" w:hAnsi="Calibri"/>
          <w:b/>
          <w:color w:val="1F3864"/>
          <w:sz w:val="24"/>
        </w:rPr>
        <w:t>4.2. Màn hình Tạo thông tin khách hàng</w:t>
      </w:r>
    </w:p>
    <w:p>
      <w:pPr>
        <w:spacing w:before="0" w:after="80"/>
        <w:jc w:val="left"/>
      </w:pPr>
      <w:r>
        <w:rPr>
          <w:rFonts w:ascii="Calibri" w:hAnsi="Calibri"/>
          <w:b w:val="0"/>
          <w:i w:val="0"/>
          <w:color w:val="000000"/>
          <w:sz w:val="22"/>
          <w:u w:val="none"/>
        </w:rPr>
        <w:t>Mục đích: Cho phép nhập thông tin khách hàng mới.</w:t>
        <w:br/>
        <w:t>Truy cập: Từ nút "Tạo KH mới" trên Màn hình Danh sách.</w:t>
      </w:r>
    </w:p>
    <w:p>
      <w:pPr>
        <w:spacing w:before="0" w:after="80"/>
        <w:jc w:val="center"/>
      </w:pPr>
      <w:r>
        <w:rPr>
          <w:rFonts w:ascii="Calibri" w:hAnsi="Calibri"/>
          <w:b w:val="0"/>
          <w:i/>
          <w:color w:val="000000"/>
          <w:sz w:val="22"/>
          <w:u w:val="none"/>
        </w:rPr>
        <w:t>[Hình ảnh: Screenshot Tạo thông tin khách hàng]</w:t>
      </w:r>
    </w:p>
    <w:p>
      <w:pPr>
        <w:spacing w:before="0" w:after="200"/>
        <w:jc w:val="center"/>
      </w:pPr>
      <w:r>
        <w:rPr>
          <w:rFonts w:ascii="Calibri" w:hAnsi="Calibri"/>
          <w:b w:val="0"/>
          <w:i w:val="0"/>
          <w:color w:val="000000"/>
          <w:sz w:val="22"/>
          <w:u w:val="none"/>
        </w:rPr>
        <w:t>Màn hình 2: Tạo thông tin khách hàng</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471"/>
            <w:shd w:val="clear" w:color="auto" w:fill="D9D9D9"/>
            <w:tcMar>
              <w:top w:w="50" w:type="dxa"/>
              <w:bottom w:w="50" w:type="dxa"/>
              <w:left w:w="100" w:type="dxa"/>
              <w:right w:w="100" w:type="dxa"/>
            </w:tcMar>
          </w:tcPr>
          <w:p>
            <w:pPr>
              <w:jc w:val="left"/>
            </w:pPr>
            <w:r/>
            <w:r>
              <w:rPr>
                <w:rFonts w:ascii="Calibri" w:hAnsi="Calibri"/>
                <w:b/>
                <w:color w:val="000000"/>
                <w:sz w:val="22"/>
              </w:rPr>
              <w:t>#</w:t>
            </w:r>
          </w:p>
        </w:tc>
        <w:tc>
          <w:tcPr>
            <w:tcW w:type="dxa" w:w="1587"/>
            <w:shd w:val="clear" w:color="auto" w:fill="D9D9D9"/>
            <w:tcMar>
              <w:top w:w="50" w:type="dxa"/>
              <w:bottom w:w="50" w:type="dxa"/>
              <w:left w:w="100" w:type="dxa"/>
              <w:right w:w="100" w:type="dxa"/>
            </w:tcMar>
          </w:tcPr>
          <w:p>
            <w:pPr>
              <w:jc w:val="left"/>
            </w:pPr>
            <w:r/>
            <w:r>
              <w:rPr>
                <w:rFonts w:ascii="Calibri" w:hAnsi="Calibri"/>
                <w:b/>
                <w:color w:val="000000"/>
                <w:sz w:val="22"/>
              </w:rPr>
              <w:t>Thành phần</w:t>
            </w:r>
          </w:p>
        </w:tc>
        <w:tc>
          <w:tcPr>
            <w:tcW w:type="dxa" w:w="1361"/>
            <w:shd w:val="clear" w:color="auto" w:fill="D9D9D9"/>
            <w:tcMar>
              <w:top w:w="50" w:type="dxa"/>
              <w:bottom w:w="50" w:type="dxa"/>
              <w:left w:w="100" w:type="dxa"/>
              <w:right w:w="100" w:type="dxa"/>
            </w:tcMar>
          </w:tcPr>
          <w:p>
            <w:pPr>
              <w:jc w:val="left"/>
            </w:pPr>
            <w:r/>
            <w:r>
              <w:rPr>
                <w:rFonts w:ascii="Calibri" w:hAnsi="Calibri"/>
                <w:b/>
                <w:color w:val="000000"/>
                <w:sz w:val="22"/>
              </w:rPr>
              <w:t>Loại</w:t>
            </w:r>
          </w:p>
        </w:tc>
        <w:tc>
          <w:tcPr>
            <w:tcW w:type="dxa" w:w="850"/>
            <w:shd w:val="clear" w:color="auto" w:fill="D9D9D9"/>
            <w:tcMar>
              <w:top w:w="50" w:type="dxa"/>
              <w:bottom w:w="50" w:type="dxa"/>
              <w:left w:w="100" w:type="dxa"/>
              <w:right w:w="100" w:type="dxa"/>
            </w:tcMar>
          </w:tcPr>
          <w:p>
            <w:pPr>
              <w:jc w:val="left"/>
            </w:pPr>
            <w:r/>
            <w:r>
              <w:rPr>
                <w:rFonts w:ascii="Calibri" w:hAnsi="Calibri"/>
                <w:b/>
                <w:color w:val="000000"/>
                <w:sz w:val="22"/>
              </w:rPr>
              <w:t>Sửa được</w:t>
            </w:r>
          </w:p>
        </w:tc>
        <w:tc>
          <w:tcPr>
            <w:tcW w:type="dxa" w:w="1020"/>
            <w:shd w:val="clear" w:color="auto" w:fill="D9D9D9"/>
            <w:tcMar>
              <w:top w:w="50" w:type="dxa"/>
              <w:bottom w:w="50" w:type="dxa"/>
              <w:left w:w="100" w:type="dxa"/>
              <w:right w:w="100" w:type="dxa"/>
            </w:tcMar>
          </w:tcPr>
          <w:p>
            <w:pPr>
              <w:jc w:val="left"/>
            </w:pPr>
            <w:r/>
            <w:r>
              <w:rPr>
                <w:rFonts w:ascii="Calibri" w:hAnsi="Calibri"/>
                <w:b/>
                <w:color w:val="000000"/>
                <w:sz w:val="22"/>
              </w:rPr>
              <w:t>Bắt buộc</w:t>
            </w:r>
          </w:p>
        </w:tc>
        <w:tc>
          <w:tcPr>
            <w:tcW w:type="dxa" w:w="1020"/>
            <w:shd w:val="clear" w:color="auto" w:fill="D9D9D9"/>
            <w:tcMar>
              <w:top w:w="50" w:type="dxa"/>
              <w:bottom w:w="50" w:type="dxa"/>
              <w:left w:w="100" w:type="dxa"/>
              <w:right w:w="100" w:type="dxa"/>
            </w:tcMar>
          </w:tcPr>
          <w:p>
            <w:pPr>
              <w:jc w:val="left"/>
            </w:pPr>
            <w:r/>
            <w:r>
              <w:rPr>
                <w:rFonts w:ascii="Calibri" w:hAnsi="Calibri"/>
                <w:b/>
                <w:color w:val="000000"/>
                <w:sz w:val="22"/>
              </w:rPr>
              <w:t>Mặc định</w:t>
            </w:r>
          </w:p>
        </w:tc>
        <w:tc>
          <w:tcPr>
            <w:tcW w:type="dxa" w:w="3685"/>
            <w:shd w:val="clear" w:color="auto" w:fill="D9D9D9"/>
            <w:tcMar>
              <w:top w:w="50" w:type="dxa"/>
              <w:bottom w:w="50" w:type="dxa"/>
              <w:left w:w="100" w:type="dxa"/>
              <w:right w:w="100" w:type="dxa"/>
            </w:tcMar>
          </w:tcPr>
          <w:p>
            <w:pPr>
              <w:jc w:val="left"/>
            </w:pPr>
            <w:r/>
            <w:r>
              <w:rPr>
                <w:rFonts w:ascii="Calibri" w:hAnsi="Calibri"/>
                <w:b/>
                <w:color w:val="000000"/>
                <w:sz w:val="22"/>
              </w:rPr>
              <w:t>Mô tả</w:t>
            </w:r>
          </w:p>
        </w:tc>
      </w:tr>
      <w:tr>
        <w:tc>
          <w:tcPr>
            <w:tcW w:type="dxa" w:w="471"/>
            <w:tcMar>
              <w:top w:w="50" w:type="dxa"/>
              <w:bottom w:w="50" w:type="dxa"/>
              <w:left w:w="100" w:type="dxa"/>
              <w:right w:w="100" w:type="dxa"/>
            </w:tcMar>
          </w:tcPr>
          <w:p>
            <w:pPr>
              <w:jc w:val="left"/>
            </w:pPr>
            <w:r/>
            <w:r>
              <w:rPr>
                <w:rFonts w:ascii="Calibri" w:hAnsi="Calibri"/>
                <w:color w:val="000000"/>
                <w:sz w:val="22"/>
              </w:rPr>
              <w:t>1</w:t>
            </w:r>
          </w:p>
        </w:tc>
        <w:tc>
          <w:tcPr>
            <w:tcW w:type="dxa" w:w="1587"/>
            <w:tcMar>
              <w:top w:w="50" w:type="dxa"/>
              <w:bottom w:w="50" w:type="dxa"/>
              <w:left w:w="100" w:type="dxa"/>
              <w:right w:w="100" w:type="dxa"/>
            </w:tcMar>
          </w:tcPr>
          <w:p>
            <w:pPr>
              <w:jc w:val="left"/>
            </w:pPr>
            <w:r/>
            <w:r>
              <w:rPr>
                <w:rFonts w:ascii="Calibri" w:hAnsi="Calibri"/>
                <w:color w:val="000000"/>
                <w:sz w:val="22"/>
              </w:rPr>
              <w:t>Họ và tên</w:t>
            </w:r>
          </w:p>
        </w:tc>
        <w:tc>
          <w:tcPr>
            <w:tcW w:type="dxa" w:w="1361"/>
            <w:tcMar>
              <w:top w:w="50" w:type="dxa"/>
              <w:bottom w:w="50" w:type="dxa"/>
              <w:left w:w="100" w:type="dxa"/>
              <w:right w:w="100" w:type="dxa"/>
            </w:tcMar>
          </w:tcPr>
          <w:p>
            <w:pPr>
              <w:jc w:val="left"/>
            </w:pPr>
            <w:r/>
            <w:r>
              <w:rPr>
                <w:rFonts w:ascii="Calibri" w:hAnsi="Calibri"/>
                <w:color w:val="000000"/>
                <w:sz w:val="22"/>
              </w:rPr>
              <w:t>Single Line</w:t>
            </w:r>
          </w:p>
        </w:tc>
        <w:tc>
          <w:tcPr>
            <w:tcW w:type="dxa" w:w="850"/>
            <w:tcMar>
              <w:top w:w="50" w:type="dxa"/>
              <w:bottom w:w="50" w:type="dxa"/>
              <w:left w:w="100" w:type="dxa"/>
              <w:right w:w="100" w:type="dxa"/>
            </w:tcMar>
          </w:tcPr>
          <w:p>
            <w:pPr>
              <w:jc w:val="left"/>
            </w:pPr>
            <w:r/>
            <w:r>
              <w:rPr>
                <w:rFonts w:ascii="Calibri" w:hAnsi="Calibri"/>
                <w:color w:val="000000"/>
                <w:sz w:val="22"/>
              </w:rPr>
              <w:t>Có</w:t>
            </w:r>
          </w:p>
        </w:tc>
        <w:tc>
          <w:tcPr>
            <w:tcW w:type="dxa" w:w="1020"/>
            <w:tcMar>
              <w:top w:w="50" w:type="dxa"/>
              <w:bottom w:w="50" w:type="dxa"/>
              <w:left w:w="100" w:type="dxa"/>
              <w:right w:w="100" w:type="dxa"/>
            </w:tcMar>
          </w:tcPr>
          <w:p>
            <w:pPr>
              <w:jc w:val="left"/>
            </w:pPr>
            <w:r/>
            <w:r>
              <w:rPr>
                <w:rFonts w:ascii="Calibri" w:hAnsi="Calibri"/>
                <w:color w:val="000000"/>
                <w:sz w:val="22"/>
              </w:rPr>
              <w:t>Có (*)</w:t>
            </w:r>
          </w:p>
        </w:tc>
        <w:tc>
          <w:tcPr>
            <w:tcW w:type="dxa" w:w="1020"/>
            <w:tcMar>
              <w:top w:w="50" w:type="dxa"/>
              <w:bottom w:w="50" w:type="dxa"/>
              <w:left w:w="100" w:type="dxa"/>
              <w:right w:w="100" w:type="dxa"/>
            </w:tcMar>
          </w:tcPr>
          <w:p>
            <w:pPr>
              <w:jc w:val="left"/>
            </w:pPr>
            <w:r/>
            <w:r>
              <w:rPr>
                <w:rFonts w:ascii="Calibri" w:hAnsi="Calibri"/>
                <w:color w:val="000000"/>
                <w:sz w:val="22"/>
              </w:rPr>
            </w:r>
          </w:p>
        </w:tc>
        <w:tc>
          <w:tcPr>
            <w:tcW w:type="dxa" w:w="3685"/>
            <w:tcMar>
              <w:top w:w="50" w:type="dxa"/>
              <w:bottom w:w="50" w:type="dxa"/>
              <w:left w:w="100" w:type="dxa"/>
              <w:right w:w="100" w:type="dxa"/>
            </w:tcMar>
          </w:tcPr>
          <w:p>
            <w:pPr>
              <w:jc w:val="left"/>
            </w:pPr>
            <w:r/>
            <w:r>
              <w:rPr>
                <w:rFonts w:ascii="Calibri" w:hAnsi="Calibri"/>
                <w:color w:val="000000"/>
                <w:sz w:val="22"/>
              </w:rPr>
              <w:t>Tối đa 200 ký tự</w:t>
            </w:r>
          </w:p>
        </w:tc>
      </w:tr>
      <w:tr>
        <w:tc>
          <w:tcPr>
            <w:tcW w:type="dxa" w:w="471"/>
            <w:tcMar>
              <w:top w:w="50" w:type="dxa"/>
              <w:bottom w:w="50" w:type="dxa"/>
              <w:left w:w="100" w:type="dxa"/>
              <w:right w:w="100" w:type="dxa"/>
            </w:tcMar>
          </w:tcPr>
          <w:p>
            <w:pPr>
              <w:jc w:val="left"/>
            </w:pPr>
            <w:r/>
            <w:r>
              <w:rPr>
                <w:rFonts w:ascii="Calibri" w:hAnsi="Calibri"/>
                <w:color w:val="000000"/>
                <w:sz w:val="22"/>
              </w:rPr>
              <w:t>2</w:t>
            </w:r>
          </w:p>
        </w:tc>
        <w:tc>
          <w:tcPr>
            <w:tcW w:type="dxa" w:w="1587"/>
            <w:tcMar>
              <w:top w:w="50" w:type="dxa"/>
              <w:bottom w:w="50" w:type="dxa"/>
              <w:left w:w="100" w:type="dxa"/>
              <w:right w:w="100" w:type="dxa"/>
            </w:tcMar>
          </w:tcPr>
          <w:p>
            <w:pPr>
              <w:jc w:val="left"/>
            </w:pPr>
            <w:r/>
            <w:r>
              <w:rPr>
                <w:rFonts w:ascii="Calibri" w:hAnsi="Calibri"/>
                <w:color w:val="000000"/>
                <w:sz w:val="22"/>
              </w:rPr>
              <w:t>Email</w:t>
            </w:r>
          </w:p>
        </w:tc>
        <w:tc>
          <w:tcPr>
            <w:tcW w:type="dxa" w:w="1361"/>
            <w:tcMar>
              <w:top w:w="50" w:type="dxa"/>
              <w:bottom w:w="50" w:type="dxa"/>
              <w:left w:w="100" w:type="dxa"/>
              <w:right w:w="100" w:type="dxa"/>
            </w:tcMar>
          </w:tcPr>
          <w:p>
            <w:pPr>
              <w:jc w:val="left"/>
            </w:pPr>
            <w:r/>
            <w:r>
              <w:rPr>
                <w:rFonts w:ascii="Calibri" w:hAnsi="Calibri"/>
                <w:color w:val="000000"/>
                <w:sz w:val="22"/>
              </w:rPr>
              <w:t>Single Line</w:t>
            </w:r>
          </w:p>
        </w:tc>
        <w:tc>
          <w:tcPr>
            <w:tcW w:type="dxa" w:w="850"/>
            <w:tcMar>
              <w:top w:w="50" w:type="dxa"/>
              <w:bottom w:w="50" w:type="dxa"/>
              <w:left w:w="100" w:type="dxa"/>
              <w:right w:w="100" w:type="dxa"/>
            </w:tcMar>
          </w:tcPr>
          <w:p>
            <w:pPr>
              <w:jc w:val="left"/>
            </w:pPr>
            <w:r/>
            <w:r>
              <w:rPr>
                <w:rFonts w:ascii="Calibri" w:hAnsi="Calibri"/>
                <w:color w:val="000000"/>
                <w:sz w:val="22"/>
              </w:rPr>
              <w:t>Có</w:t>
            </w:r>
          </w:p>
        </w:tc>
        <w:tc>
          <w:tcPr>
            <w:tcW w:type="dxa" w:w="1020"/>
            <w:tcMar>
              <w:top w:w="50" w:type="dxa"/>
              <w:bottom w:w="50" w:type="dxa"/>
              <w:left w:w="100" w:type="dxa"/>
              <w:right w:w="100" w:type="dxa"/>
            </w:tcMar>
          </w:tcPr>
          <w:p>
            <w:pPr>
              <w:jc w:val="left"/>
            </w:pPr>
            <w:r/>
            <w:r>
              <w:rPr>
                <w:rFonts w:ascii="Calibri" w:hAnsi="Calibri"/>
                <w:color w:val="000000"/>
                <w:sz w:val="22"/>
              </w:rPr>
              <w:t>Có (*)</w:t>
            </w:r>
          </w:p>
        </w:tc>
        <w:tc>
          <w:tcPr>
            <w:tcW w:type="dxa" w:w="1020"/>
            <w:tcMar>
              <w:top w:w="50" w:type="dxa"/>
              <w:bottom w:w="50" w:type="dxa"/>
              <w:left w:w="100" w:type="dxa"/>
              <w:right w:w="100" w:type="dxa"/>
            </w:tcMar>
          </w:tcPr>
          <w:p>
            <w:pPr>
              <w:jc w:val="left"/>
            </w:pPr>
            <w:r/>
            <w:r>
              <w:rPr>
                <w:rFonts w:ascii="Calibri" w:hAnsi="Calibri"/>
                <w:color w:val="000000"/>
                <w:sz w:val="22"/>
              </w:rPr>
            </w:r>
          </w:p>
        </w:tc>
        <w:tc>
          <w:tcPr>
            <w:tcW w:type="dxa" w:w="3685"/>
            <w:tcMar>
              <w:top w:w="50" w:type="dxa"/>
              <w:bottom w:w="50" w:type="dxa"/>
              <w:left w:w="100" w:type="dxa"/>
              <w:right w:w="100" w:type="dxa"/>
            </w:tcMar>
          </w:tcPr>
          <w:p>
            <w:pPr>
              <w:jc w:val="left"/>
            </w:pPr>
            <w:r/>
            <w:r>
              <w:rPr>
                <w:rFonts w:ascii="Calibri" w:hAnsi="Calibri"/>
                <w:color w:val="000000"/>
                <w:sz w:val="22"/>
              </w:rPr>
              <w:t>Phải duy nhất. Tối đa 100 ký tự</w:t>
            </w:r>
          </w:p>
        </w:tc>
      </w:tr>
      <w:tr>
        <w:tc>
          <w:tcPr>
            <w:tcW w:type="dxa" w:w="471"/>
            <w:tcMar>
              <w:top w:w="50" w:type="dxa"/>
              <w:bottom w:w="50" w:type="dxa"/>
              <w:left w:w="100" w:type="dxa"/>
              <w:right w:w="100" w:type="dxa"/>
            </w:tcMar>
          </w:tcPr>
          <w:p>
            <w:pPr>
              <w:jc w:val="left"/>
            </w:pPr>
            <w:r/>
            <w:r>
              <w:rPr>
                <w:rFonts w:ascii="Calibri" w:hAnsi="Calibri"/>
                <w:color w:val="000000"/>
                <w:sz w:val="22"/>
              </w:rPr>
              <w:t>3</w:t>
            </w:r>
          </w:p>
        </w:tc>
        <w:tc>
          <w:tcPr>
            <w:tcW w:type="dxa" w:w="1587"/>
            <w:tcMar>
              <w:top w:w="50" w:type="dxa"/>
              <w:bottom w:w="50" w:type="dxa"/>
              <w:left w:w="100" w:type="dxa"/>
              <w:right w:w="100" w:type="dxa"/>
            </w:tcMar>
          </w:tcPr>
          <w:p>
            <w:pPr>
              <w:jc w:val="left"/>
            </w:pPr>
            <w:r/>
            <w:r>
              <w:rPr>
                <w:rFonts w:ascii="Calibri" w:hAnsi="Calibri"/>
                <w:color w:val="000000"/>
                <w:sz w:val="22"/>
              </w:rPr>
              <w:t>Số điện thoại</w:t>
            </w:r>
          </w:p>
        </w:tc>
        <w:tc>
          <w:tcPr>
            <w:tcW w:type="dxa" w:w="1361"/>
            <w:tcMar>
              <w:top w:w="50" w:type="dxa"/>
              <w:bottom w:w="50" w:type="dxa"/>
              <w:left w:w="100" w:type="dxa"/>
              <w:right w:w="100" w:type="dxa"/>
            </w:tcMar>
          </w:tcPr>
          <w:p>
            <w:pPr>
              <w:jc w:val="left"/>
            </w:pPr>
            <w:r/>
            <w:r>
              <w:rPr>
                <w:rFonts w:ascii="Calibri" w:hAnsi="Calibri"/>
                <w:color w:val="000000"/>
                <w:sz w:val="22"/>
              </w:rPr>
              <w:t>Single Line</w:t>
            </w:r>
          </w:p>
        </w:tc>
        <w:tc>
          <w:tcPr>
            <w:tcW w:type="dxa" w:w="850"/>
            <w:tcMar>
              <w:top w:w="50" w:type="dxa"/>
              <w:bottom w:w="50" w:type="dxa"/>
              <w:left w:w="100" w:type="dxa"/>
              <w:right w:w="100" w:type="dxa"/>
            </w:tcMar>
          </w:tcPr>
          <w:p>
            <w:pPr>
              <w:jc w:val="left"/>
            </w:pPr>
            <w:r/>
            <w:r>
              <w:rPr>
                <w:rFonts w:ascii="Calibri" w:hAnsi="Calibri"/>
                <w:color w:val="000000"/>
                <w:sz w:val="22"/>
              </w:rPr>
              <w:t>Có</w:t>
            </w:r>
          </w:p>
        </w:tc>
        <w:tc>
          <w:tcPr>
            <w:tcW w:type="dxa" w:w="1020"/>
            <w:tcMar>
              <w:top w:w="50" w:type="dxa"/>
              <w:bottom w:w="50" w:type="dxa"/>
              <w:left w:w="100" w:type="dxa"/>
              <w:right w:w="100" w:type="dxa"/>
            </w:tcMar>
          </w:tcPr>
          <w:p>
            <w:pPr>
              <w:jc w:val="left"/>
            </w:pPr>
            <w:r/>
            <w:r>
              <w:rPr>
                <w:rFonts w:ascii="Calibri" w:hAnsi="Calibri"/>
                <w:color w:val="000000"/>
                <w:sz w:val="22"/>
              </w:rPr>
              <w:t>Không</w:t>
            </w:r>
          </w:p>
        </w:tc>
        <w:tc>
          <w:tcPr>
            <w:tcW w:type="dxa" w:w="1020"/>
            <w:tcMar>
              <w:top w:w="50" w:type="dxa"/>
              <w:bottom w:w="50" w:type="dxa"/>
              <w:left w:w="100" w:type="dxa"/>
              <w:right w:w="100" w:type="dxa"/>
            </w:tcMar>
          </w:tcPr>
          <w:p>
            <w:pPr>
              <w:jc w:val="left"/>
            </w:pPr>
            <w:r/>
            <w:r>
              <w:rPr>
                <w:rFonts w:ascii="Calibri" w:hAnsi="Calibri"/>
                <w:color w:val="000000"/>
                <w:sz w:val="22"/>
              </w:rPr>
            </w:r>
          </w:p>
        </w:tc>
        <w:tc>
          <w:tcPr>
            <w:tcW w:type="dxa" w:w="3685"/>
            <w:tcMar>
              <w:top w:w="50" w:type="dxa"/>
              <w:bottom w:w="50" w:type="dxa"/>
              <w:left w:w="100" w:type="dxa"/>
              <w:right w:w="100" w:type="dxa"/>
            </w:tcMar>
          </w:tcPr>
          <w:p>
            <w:pPr>
              <w:jc w:val="left"/>
            </w:pPr>
            <w:r/>
            <w:r>
              <w:rPr>
                <w:rFonts w:ascii="Calibri" w:hAnsi="Calibri"/>
                <w:color w:val="000000"/>
                <w:sz w:val="22"/>
              </w:rPr>
              <w:t>Chỉ nhận số, 10-11 ký tự</w:t>
            </w:r>
          </w:p>
        </w:tc>
      </w:tr>
      <w:tr>
        <w:tc>
          <w:tcPr>
            <w:tcW w:type="dxa" w:w="471"/>
            <w:tcMar>
              <w:top w:w="50" w:type="dxa"/>
              <w:bottom w:w="50" w:type="dxa"/>
              <w:left w:w="100" w:type="dxa"/>
              <w:right w:w="100" w:type="dxa"/>
            </w:tcMar>
          </w:tcPr>
          <w:p>
            <w:pPr>
              <w:jc w:val="left"/>
            </w:pPr>
            <w:r/>
            <w:r>
              <w:rPr>
                <w:rFonts w:ascii="Calibri" w:hAnsi="Calibri"/>
                <w:color w:val="000000"/>
                <w:sz w:val="22"/>
              </w:rPr>
              <w:t>4</w:t>
            </w:r>
          </w:p>
        </w:tc>
        <w:tc>
          <w:tcPr>
            <w:tcW w:type="dxa" w:w="1587"/>
            <w:tcMar>
              <w:top w:w="50" w:type="dxa"/>
              <w:bottom w:w="50" w:type="dxa"/>
              <w:left w:w="100" w:type="dxa"/>
              <w:right w:w="100" w:type="dxa"/>
            </w:tcMar>
          </w:tcPr>
          <w:p>
            <w:pPr>
              <w:jc w:val="left"/>
            </w:pPr>
            <w:r/>
            <w:r>
              <w:rPr>
                <w:rFonts w:ascii="Calibri" w:hAnsi="Calibri"/>
                <w:color w:val="000000"/>
                <w:sz w:val="22"/>
              </w:rPr>
              <w:t>Ngày sinh</w:t>
            </w:r>
          </w:p>
        </w:tc>
        <w:tc>
          <w:tcPr>
            <w:tcW w:type="dxa" w:w="1361"/>
            <w:tcMar>
              <w:top w:w="50" w:type="dxa"/>
              <w:bottom w:w="50" w:type="dxa"/>
              <w:left w:w="100" w:type="dxa"/>
              <w:right w:w="100" w:type="dxa"/>
            </w:tcMar>
          </w:tcPr>
          <w:p>
            <w:pPr>
              <w:jc w:val="left"/>
            </w:pPr>
            <w:r/>
            <w:r>
              <w:rPr>
                <w:rFonts w:ascii="Calibri" w:hAnsi="Calibri"/>
                <w:color w:val="000000"/>
                <w:sz w:val="22"/>
              </w:rPr>
              <w:t>Date Picker</w:t>
            </w:r>
          </w:p>
        </w:tc>
        <w:tc>
          <w:tcPr>
            <w:tcW w:type="dxa" w:w="850"/>
            <w:tcMar>
              <w:top w:w="50" w:type="dxa"/>
              <w:bottom w:w="50" w:type="dxa"/>
              <w:left w:w="100" w:type="dxa"/>
              <w:right w:w="100" w:type="dxa"/>
            </w:tcMar>
          </w:tcPr>
          <w:p>
            <w:pPr>
              <w:jc w:val="left"/>
            </w:pPr>
            <w:r/>
            <w:r>
              <w:rPr>
                <w:rFonts w:ascii="Calibri" w:hAnsi="Calibri"/>
                <w:color w:val="000000"/>
                <w:sz w:val="22"/>
              </w:rPr>
              <w:t>Có</w:t>
            </w:r>
          </w:p>
        </w:tc>
        <w:tc>
          <w:tcPr>
            <w:tcW w:type="dxa" w:w="1020"/>
            <w:tcMar>
              <w:top w:w="50" w:type="dxa"/>
              <w:bottom w:w="50" w:type="dxa"/>
              <w:left w:w="100" w:type="dxa"/>
              <w:right w:w="100" w:type="dxa"/>
            </w:tcMar>
          </w:tcPr>
          <w:p>
            <w:pPr>
              <w:jc w:val="left"/>
            </w:pPr>
            <w:r/>
            <w:r>
              <w:rPr>
                <w:rFonts w:ascii="Calibri" w:hAnsi="Calibri"/>
                <w:color w:val="000000"/>
                <w:sz w:val="22"/>
              </w:rPr>
              <w:t>Không</w:t>
            </w:r>
          </w:p>
        </w:tc>
        <w:tc>
          <w:tcPr>
            <w:tcW w:type="dxa" w:w="1020"/>
            <w:tcMar>
              <w:top w:w="50" w:type="dxa"/>
              <w:bottom w:w="50" w:type="dxa"/>
              <w:left w:w="100" w:type="dxa"/>
              <w:right w:w="100" w:type="dxa"/>
            </w:tcMar>
          </w:tcPr>
          <w:p>
            <w:pPr>
              <w:jc w:val="left"/>
            </w:pPr>
            <w:r/>
            <w:r>
              <w:rPr>
                <w:rFonts w:ascii="Calibri" w:hAnsi="Calibri"/>
                <w:color w:val="000000"/>
                <w:sz w:val="22"/>
              </w:rPr>
            </w:r>
          </w:p>
        </w:tc>
        <w:tc>
          <w:tcPr>
            <w:tcW w:type="dxa" w:w="3685"/>
            <w:tcMar>
              <w:top w:w="50" w:type="dxa"/>
              <w:bottom w:w="50" w:type="dxa"/>
              <w:left w:w="100" w:type="dxa"/>
              <w:right w:w="100" w:type="dxa"/>
            </w:tcMar>
          </w:tcPr>
          <w:p>
            <w:pPr>
              <w:jc w:val="left"/>
            </w:pPr>
            <w:r/>
            <w:r>
              <w:rPr>
                <w:rFonts w:ascii="Calibri" w:hAnsi="Calibri"/>
                <w:color w:val="000000"/>
                <w:sz w:val="22"/>
              </w:rPr>
              <w:t>Phải &lt; ngày hiện tại. Format DD/MM/YYYY</w:t>
            </w:r>
          </w:p>
        </w:tc>
      </w:tr>
      <w:tr>
        <w:tc>
          <w:tcPr>
            <w:tcW w:type="dxa" w:w="471"/>
            <w:tcMar>
              <w:top w:w="50" w:type="dxa"/>
              <w:bottom w:w="50" w:type="dxa"/>
              <w:left w:w="100" w:type="dxa"/>
              <w:right w:w="100" w:type="dxa"/>
            </w:tcMar>
          </w:tcPr>
          <w:p>
            <w:pPr>
              <w:jc w:val="left"/>
            </w:pPr>
            <w:r/>
            <w:r>
              <w:rPr>
                <w:rFonts w:ascii="Calibri" w:hAnsi="Calibri"/>
                <w:color w:val="000000"/>
                <w:sz w:val="22"/>
              </w:rPr>
              <w:t>5</w:t>
            </w:r>
          </w:p>
        </w:tc>
        <w:tc>
          <w:tcPr>
            <w:tcW w:type="dxa" w:w="1587"/>
            <w:tcMar>
              <w:top w:w="50" w:type="dxa"/>
              <w:bottom w:w="50" w:type="dxa"/>
              <w:left w:w="100" w:type="dxa"/>
              <w:right w:w="100" w:type="dxa"/>
            </w:tcMar>
          </w:tcPr>
          <w:p>
            <w:pPr>
              <w:jc w:val="left"/>
            </w:pPr>
            <w:r/>
            <w:r>
              <w:rPr>
                <w:rFonts w:ascii="Calibri" w:hAnsi="Calibri"/>
                <w:color w:val="000000"/>
                <w:sz w:val="22"/>
              </w:rPr>
              <w:t>Giới tính</w:t>
            </w:r>
          </w:p>
        </w:tc>
        <w:tc>
          <w:tcPr>
            <w:tcW w:type="dxa" w:w="1361"/>
            <w:tcMar>
              <w:top w:w="50" w:type="dxa"/>
              <w:bottom w:w="50" w:type="dxa"/>
              <w:left w:w="100" w:type="dxa"/>
              <w:right w:w="100" w:type="dxa"/>
            </w:tcMar>
          </w:tcPr>
          <w:p>
            <w:pPr>
              <w:jc w:val="left"/>
            </w:pPr>
            <w:r/>
            <w:r>
              <w:rPr>
                <w:rFonts w:ascii="Calibri" w:hAnsi="Calibri"/>
                <w:color w:val="000000"/>
                <w:sz w:val="22"/>
              </w:rPr>
              <w:t>Radio Button</w:t>
            </w:r>
          </w:p>
        </w:tc>
        <w:tc>
          <w:tcPr>
            <w:tcW w:type="dxa" w:w="850"/>
            <w:tcMar>
              <w:top w:w="50" w:type="dxa"/>
              <w:bottom w:w="50" w:type="dxa"/>
              <w:left w:w="100" w:type="dxa"/>
              <w:right w:w="100" w:type="dxa"/>
            </w:tcMar>
          </w:tcPr>
          <w:p>
            <w:pPr>
              <w:jc w:val="left"/>
            </w:pPr>
            <w:r/>
            <w:r>
              <w:rPr>
                <w:rFonts w:ascii="Calibri" w:hAnsi="Calibri"/>
                <w:color w:val="000000"/>
                <w:sz w:val="22"/>
              </w:rPr>
              <w:t>Có</w:t>
            </w:r>
          </w:p>
        </w:tc>
        <w:tc>
          <w:tcPr>
            <w:tcW w:type="dxa" w:w="1020"/>
            <w:tcMar>
              <w:top w:w="50" w:type="dxa"/>
              <w:bottom w:w="50" w:type="dxa"/>
              <w:left w:w="100" w:type="dxa"/>
              <w:right w:w="100" w:type="dxa"/>
            </w:tcMar>
          </w:tcPr>
          <w:p>
            <w:pPr>
              <w:jc w:val="left"/>
            </w:pPr>
            <w:r/>
            <w:r>
              <w:rPr>
                <w:rFonts w:ascii="Calibri" w:hAnsi="Calibri"/>
                <w:color w:val="000000"/>
                <w:sz w:val="22"/>
              </w:rPr>
              <w:t>Không</w:t>
            </w:r>
          </w:p>
        </w:tc>
        <w:tc>
          <w:tcPr>
            <w:tcW w:type="dxa" w:w="1020"/>
            <w:tcMar>
              <w:top w:w="50" w:type="dxa"/>
              <w:bottom w:w="50" w:type="dxa"/>
              <w:left w:w="100" w:type="dxa"/>
              <w:right w:w="100" w:type="dxa"/>
            </w:tcMar>
          </w:tcPr>
          <w:p>
            <w:pPr>
              <w:jc w:val="left"/>
            </w:pPr>
            <w:r/>
            <w:r>
              <w:rPr>
                <w:rFonts w:ascii="Calibri" w:hAnsi="Calibri"/>
                <w:color w:val="000000"/>
                <w:sz w:val="22"/>
              </w:rPr>
            </w:r>
          </w:p>
        </w:tc>
        <w:tc>
          <w:tcPr>
            <w:tcW w:type="dxa" w:w="3685"/>
            <w:tcMar>
              <w:top w:w="50" w:type="dxa"/>
              <w:bottom w:w="50" w:type="dxa"/>
              <w:left w:w="100" w:type="dxa"/>
              <w:right w:w="100" w:type="dxa"/>
            </w:tcMar>
          </w:tcPr>
          <w:p>
            <w:pPr>
              <w:jc w:val="left"/>
            </w:pPr>
            <w:r/>
            <w:r>
              <w:rPr>
                <w:rFonts w:ascii="Calibri" w:hAnsi="Calibri"/>
                <w:color w:val="000000"/>
                <w:sz w:val="22"/>
              </w:rPr>
              <w:t>Giá trị: Nam / Nữ / Khác</w:t>
            </w:r>
          </w:p>
        </w:tc>
      </w:tr>
      <w:tr>
        <w:tc>
          <w:tcPr>
            <w:tcW w:type="dxa" w:w="471"/>
            <w:tcMar>
              <w:top w:w="50" w:type="dxa"/>
              <w:bottom w:w="50" w:type="dxa"/>
              <w:left w:w="100" w:type="dxa"/>
              <w:right w:w="100" w:type="dxa"/>
            </w:tcMar>
          </w:tcPr>
          <w:p>
            <w:pPr>
              <w:jc w:val="left"/>
            </w:pPr>
            <w:r/>
            <w:r>
              <w:rPr>
                <w:rFonts w:ascii="Calibri" w:hAnsi="Calibri"/>
                <w:color w:val="000000"/>
                <w:sz w:val="22"/>
              </w:rPr>
              <w:t>6</w:t>
            </w:r>
          </w:p>
        </w:tc>
        <w:tc>
          <w:tcPr>
            <w:tcW w:type="dxa" w:w="1587"/>
            <w:tcMar>
              <w:top w:w="50" w:type="dxa"/>
              <w:bottom w:w="50" w:type="dxa"/>
              <w:left w:w="100" w:type="dxa"/>
              <w:right w:w="100" w:type="dxa"/>
            </w:tcMar>
          </w:tcPr>
          <w:p>
            <w:pPr>
              <w:jc w:val="left"/>
            </w:pPr>
            <w:r/>
            <w:r>
              <w:rPr>
                <w:rFonts w:ascii="Calibri" w:hAnsi="Calibri"/>
                <w:color w:val="000000"/>
                <w:sz w:val="22"/>
              </w:rPr>
              <w:t>Địa chỉ</w:t>
            </w:r>
          </w:p>
        </w:tc>
        <w:tc>
          <w:tcPr>
            <w:tcW w:type="dxa" w:w="1361"/>
            <w:tcMar>
              <w:top w:w="50" w:type="dxa"/>
              <w:bottom w:w="50" w:type="dxa"/>
              <w:left w:w="100" w:type="dxa"/>
              <w:right w:w="100" w:type="dxa"/>
            </w:tcMar>
          </w:tcPr>
          <w:p>
            <w:pPr>
              <w:jc w:val="left"/>
            </w:pPr>
            <w:r/>
            <w:r>
              <w:rPr>
                <w:rFonts w:ascii="Calibri" w:hAnsi="Calibri"/>
                <w:color w:val="000000"/>
                <w:sz w:val="22"/>
              </w:rPr>
              <w:t>Multi Line</w:t>
            </w:r>
          </w:p>
        </w:tc>
        <w:tc>
          <w:tcPr>
            <w:tcW w:type="dxa" w:w="850"/>
            <w:tcMar>
              <w:top w:w="50" w:type="dxa"/>
              <w:bottom w:w="50" w:type="dxa"/>
              <w:left w:w="100" w:type="dxa"/>
              <w:right w:w="100" w:type="dxa"/>
            </w:tcMar>
          </w:tcPr>
          <w:p>
            <w:pPr>
              <w:jc w:val="left"/>
            </w:pPr>
            <w:r/>
            <w:r>
              <w:rPr>
                <w:rFonts w:ascii="Calibri" w:hAnsi="Calibri"/>
                <w:color w:val="000000"/>
                <w:sz w:val="22"/>
              </w:rPr>
              <w:t>Có</w:t>
            </w:r>
          </w:p>
        </w:tc>
        <w:tc>
          <w:tcPr>
            <w:tcW w:type="dxa" w:w="1020"/>
            <w:tcMar>
              <w:top w:w="50" w:type="dxa"/>
              <w:bottom w:w="50" w:type="dxa"/>
              <w:left w:w="100" w:type="dxa"/>
              <w:right w:w="100" w:type="dxa"/>
            </w:tcMar>
          </w:tcPr>
          <w:p>
            <w:pPr>
              <w:jc w:val="left"/>
            </w:pPr>
            <w:r/>
            <w:r>
              <w:rPr>
                <w:rFonts w:ascii="Calibri" w:hAnsi="Calibri"/>
                <w:color w:val="000000"/>
                <w:sz w:val="22"/>
              </w:rPr>
              <w:t>Không</w:t>
            </w:r>
          </w:p>
        </w:tc>
        <w:tc>
          <w:tcPr>
            <w:tcW w:type="dxa" w:w="1020"/>
            <w:tcMar>
              <w:top w:w="50" w:type="dxa"/>
              <w:bottom w:w="50" w:type="dxa"/>
              <w:left w:w="100" w:type="dxa"/>
              <w:right w:w="100" w:type="dxa"/>
            </w:tcMar>
          </w:tcPr>
          <w:p>
            <w:pPr>
              <w:jc w:val="left"/>
            </w:pPr>
            <w:r/>
            <w:r>
              <w:rPr>
                <w:rFonts w:ascii="Calibri" w:hAnsi="Calibri"/>
                <w:color w:val="000000"/>
                <w:sz w:val="22"/>
              </w:rPr>
            </w:r>
          </w:p>
        </w:tc>
        <w:tc>
          <w:tcPr>
            <w:tcW w:type="dxa" w:w="3685"/>
            <w:tcMar>
              <w:top w:w="50" w:type="dxa"/>
              <w:bottom w:w="50" w:type="dxa"/>
              <w:left w:w="100" w:type="dxa"/>
              <w:right w:w="100" w:type="dxa"/>
            </w:tcMar>
          </w:tcPr>
          <w:p>
            <w:pPr>
              <w:jc w:val="left"/>
            </w:pPr>
            <w:r/>
            <w:r>
              <w:rPr>
                <w:rFonts w:ascii="Calibri" w:hAnsi="Calibri"/>
                <w:color w:val="000000"/>
                <w:sz w:val="22"/>
              </w:rPr>
              <w:t>Tối đa 500 ký tự</w:t>
            </w:r>
          </w:p>
        </w:tc>
      </w:tr>
      <w:tr>
        <w:tc>
          <w:tcPr>
            <w:tcW w:type="dxa" w:w="471"/>
            <w:tcMar>
              <w:top w:w="50" w:type="dxa"/>
              <w:bottom w:w="50" w:type="dxa"/>
              <w:left w:w="100" w:type="dxa"/>
              <w:right w:w="100" w:type="dxa"/>
            </w:tcMar>
          </w:tcPr>
          <w:p>
            <w:pPr>
              <w:jc w:val="left"/>
            </w:pPr>
            <w:r/>
            <w:r>
              <w:rPr>
                <w:rFonts w:ascii="Calibri" w:hAnsi="Calibri"/>
                <w:color w:val="000000"/>
                <w:sz w:val="22"/>
              </w:rPr>
              <w:t>7</w:t>
            </w:r>
          </w:p>
        </w:tc>
        <w:tc>
          <w:tcPr>
            <w:tcW w:type="dxa" w:w="1587"/>
            <w:tcMar>
              <w:top w:w="50" w:type="dxa"/>
              <w:bottom w:w="50" w:type="dxa"/>
              <w:left w:w="100" w:type="dxa"/>
              <w:right w:w="100" w:type="dxa"/>
            </w:tcMar>
          </w:tcPr>
          <w:p>
            <w:pPr>
              <w:jc w:val="left"/>
            </w:pPr>
            <w:r/>
            <w:r>
              <w:rPr>
                <w:rFonts w:ascii="Calibri" w:hAnsi="Calibri"/>
                <w:color w:val="000000"/>
                <w:sz w:val="22"/>
              </w:rPr>
              <w:t>Loại KH</w:t>
            </w:r>
          </w:p>
        </w:tc>
        <w:tc>
          <w:tcPr>
            <w:tcW w:type="dxa" w:w="1361"/>
            <w:tcMar>
              <w:top w:w="50" w:type="dxa"/>
              <w:bottom w:w="50" w:type="dxa"/>
              <w:left w:w="100" w:type="dxa"/>
              <w:right w:w="100" w:type="dxa"/>
            </w:tcMar>
          </w:tcPr>
          <w:p>
            <w:pPr>
              <w:jc w:val="left"/>
            </w:pPr>
            <w:r/>
            <w:r>
              <w:rPr>
                <w:rFonts w:ascii="Calibri" w:hAnsi="Calibri"/>
                <w:color w:val="000000"/>
                <w:sz w:val="22"/>
              </w:rPr>
              <w:t>Dropdown</w:t>
            </w:r>
          </w:p>
        </w:tc>
        <w:tc>
          <w:tcPr>
            <w:tcW w:type="dxa" w:w="850"/>
            <w:tcMar>
              <w:top w:w="50" w:type="dxa"/>
              <w:bottom w:w="50" w:type="dxa"/>
              <w:left w:w="100" w:type="dxa"/>
              <w:right w:w="100" w:type="dxa"/>
            </w:tcMar>
          </w:tcPr>
          <w:p>
            <w:pPr>
              <w:jc w:val="left"/>
            </w:pPr>
            <w:r/>
            <w:r>
              <w:rPr>
                <w:rFonts w:ascii="Calibri" w:hAnsi="Calibri"/>
                <w:color w:val="000000"/>
                <w:sz w:val="22"/>
              </w:rPr>
              <w:t>Có</w:t>
            </w:r>
          </w:p>
        </w:tc>
        <w:tc>
          <w:tcPr>
            <w:tcW w:type="dxa" w:w="1020"/>
            <w:tcMar>
              <w:top w:w="50" w:type="dxa"/>
              <w:bottom w:w="50" w:type="dxa"/>
              <w:left w:w="100" w:type="dxa"/>
              <w:right w:w="100" w:type="dxa"/>
            </w:tcMar>
          </w:tcPr>
          <w:p>
            <w:pPr>
              <w:jc w:val="left"/>
            </w:pPr>
            <w:r/>
            <w:r>
              <w:rPr>
                <w:rFonts w:ascii="Calibri" w:hAnsi="Calibri"/>
                <w:color w:val="000000"/>
                <w:sz w:val="22"/>
              </w:rPr>
              <w:t>Có (*)</w:t>
            </w:r>
          </w:p>
        </w:tc>
        <w:tc>
          <w:tcPr>
            <w:tcW w:type="dxa" w:w="1020"/>
            <w:tcMar>
              <w:top w:w="50" w:type="dxa"/>
              <w:bottom w:w="50" w:type="dxa"/>
              <w:left w:w="100" w:type="dxa"/>
              <w:right w:w="100" w:type="dxa"/>
            </w:tcMar>
          </w:tcPr>
          <w:p>
            <w:pPr>
              <w:jc w:val="left"/>
            </w:pPr>
            <w:r/>
            <w:r>
              <w:rPr>
                <w:rFonts w:ascii="Calibri" w:hAnsi="Calibri"/>
                <w:color w:val="000000"/>
                <w:sz w:val="22"/>
              </w:rPr>
              <w:t>Cá nhân</w:t>
            </w:r>
          </w:p>
        </w:tc>
        <w:tc>
          <w:tcPr>
            <w:tcW w:type="dxa" w:w="3685"/>
            <w:tcMar>
              <w:top w:w="50" w:type="dxa"/>
              <w:bottom w:w="50" w:type="dxa"/>
              <w:left w:w="100" w:type="dxa"/>
              <w:right w:w="100" w:type="dxa"/>
            </w:tcMar>
          </w:tcPr>
          <w:p>
            <w:pPr>
              <w:jc w:val="left"/>
            </w:pPr>
            <w:r/>
            <w:r>
              <w:rPr>
                <w:rFonts w:ascii="Calibri" w:hAnsi="Calibri"/>
                <w:color w:val="000000"/>
                <w:sz w:val="22"/>
              </w:rPr>
              <w:t>Cá nhân / Doanh nghiệp</w:t>
            </w:r>
          </w:p>
        </w:tc>
      </w:tr>
      <w:tr>
        <w:tc>
          <w:tcPr>
            <w:tcW w:type="dxa" w:w="471"/>
            <w:tcMar>
              <w:top w:w="50" w:type="dxa"/>
              <w:bottom w:w="50" w:type="dxa"/>
              <w:left w:w="100" w:type="dxa"/>
              <w:right w:w="100" w:type="dxa"/>
            </w:tcMar>
          </w:tcPr>
          <w:p>
            <w:pPr>
              <w:jc w:val="left"/>
            </w:pPr>
            <w:r/>
            <w:r>
              <w:rPr>
                <w:rFonts w:ascii="Calibri" w:hAnsi="Calibri"/>
                <w:color w:val="000000"/>
                <w:sz w:val="22"/>
              </w:rPr>
              <w:t>8</w:t>
            </w:r>
          </w:p>
        </w:tc>
        <w:tc>
          <w:tcPr>
            <w:tcW w:type="dxa" w:w="1587"/>
            <w:tcMar>
              <w:top w:w="50" w:type="dxa"/>
              <w:bottom w:w="50" w:type="dxa"/>
              <w:left w:w="100" w:type="dxa"/>
              <w:right w:w="100" w:type="dxa"/>
            </w:tcMar>
          </w:tcPr>
          <w:p>
            <w:pPr>
              <w:jc w:val="left"/>
            </w:pPr>
            <w:r/>
            <w:r>
              <w:rPr>
                <w:rFonts w:ascii="Calibri" w:hAnsi="Calibri"/>
                <w:color w:val="000000"/>
                <w:sz w:val="22"/>
              </w:rPr>
              <w:t>Tên công ty</w:t>
            </w:r>
          </w:p>
        </w:tc>
        <w:tc>
          <w:tcPr>
            <w:tcW w:type="dxa" w:w="1361"/>
            <w:tcMar>
              <w:top w:w="50" w:type="dxa"/>
              <w:bottom w:w="50" w:type="dxa"/>
              <w:left w:w="100" w:type="dxa"/>
              <w:right w:w="100" w:type="dxa"/>
            </w:tcMar>
          </w:tcPr>
          <w:p>
            <w:pPr>
              <w:jc w:val="left"/>
            </w:pPr>
            <w:r/>
            <w:r>
              <w:rPr>
                <w:rFonts w:ascii="Calibri" w:hAnsi="Calibri"/>
                <w:color w:val="000000"/>
                <w:sz w:val="22"/>
              </w:rPr>
              <w:t>Single Line</w:t>
            </w:r>
          </w:p>
        </w:tc>
        <w:tc>
          <w:tcPr>
            <w:tcW w:type="dxa" w:w="850"/>
            <w:tcMar>
              <w:top w:w="50" w:type="dxa"/>
              <w:bottom w:w="50" w:type="dxa"/>
              <w:left w:w="100" w:type="dxa"/>
              <w:right w:w="100" w:type="dxa"/>
            </w:tcMar>
          </w:tcPr>
          <w:p>
            <w:pPr>
              <w:jc w:val="left"/>
            </w:pPr>
            <w:r/>
            <w:r>
              <w:rPr>
                <w:rFonts w:ascii="Calibri" w:hAnsi="Calibri"/>
                <w:color w:val="000000"/>
                <w:sz w:val="22"/>
              </w:rPr>
              <w:t>Có</w:t>
            </w:r>
          </w:p>
        </w:tc>
        <w:tc>
          <w:tcPr>
            <w:tcW w:type="dxa" w:w="1020"/>
            <w:tcMar>
              <w:top w:w="50" w:type="dxa"/>
              <w:bottom w:w="50" w:type="dxa"/>
              <w:left w:w="100" w:type="dxa"/>
              <w:right w:w="100" w:type="dxa"/>
            </w:tcMar>
          </w:tcPr>
          <w:p>
            <w:pPr>
              <w:jc w:val="left"/>
            </w:pPr>
            <w:r/>
            <w:r>
              <w:rPr>
                <w:rFonts w:ascii="Calibri" w:hAnsi="Calibri"/>
                <w:color w:val="000000"/>
                <w:sz w:val="22"/>
              </w:rPr>
              <w:t>Có(*) DN</w:t>
            </w:r>
          </w:p>
        </w:tc>
        <w:tc>
          <w:tcPr>
            <w:tcW w:type="dxa" w:w="1020"/>
            <w:tcMar>
              <w:top w:w="50" w:type="dxa"/>
              <w:bottom w:w="50" w:type="dxa"/>
              <w:left w:w="100" w:type="dxa"/>
              <w:right w:w="100" w:type="dxa"/>
            </w:tcMar>
          </w:tcPr>
          <w:p>
            <w:pPr>
              <w:jc w:val="left"/>
            </w:pPr>
            <w:r/>
            <w:r>
              <w:rPr>
                <w:rFonts w:ascii="Calibri" w:hAnsi="Calibri"/>
                <w:color w:val="000000"/>
                <w:sz w:val="22"/>
              </w:rPr>
            </w:r>
          </w:p>
        </w:tc>
        <w:tc>
          <w:tcPr>
            <w:tcW w:type="dxa" w:w="3685"/>
            <w:tcMar>
              <w:top w:w="50" w:type="dxa"/>
              <w:bottom w:w="50" w:type="dxa"/>
              <w:left w:w="100" w:type="dxa"/>
              <w:right w:w="100" w:type="dxa"/>
            </w:tcMar>
          </w:tcPr>
          <w:p>
            <w:pPr>
              <w:jc w:val="left"/>
            </w:pPr>
            <w:r/>
            <w:r>
              <w:rPr>
                <w:rFonts w:ascii="Calibri" w:hAnsi="Calibri"/>
                <w:color w:val="000000"/>
                <w:sz w:val="22"/>
              </w:rPr>
              <w:t>Chỉ hiển thị khi Loại KH = Doanh nghiệp</w:t>
            </w:r>
          </w:p>
        </w:tc>
      </w:tr>
      <w:tr>
        <w:tc>
          <w:tcPr>
            <w:tcW w:type="dxa" w:w="471"/>
            <w:tcMar>
              <w:top w:w="50" w:type="dxa"/>
              <w:bottom w:w="50" w:type="dxa"/>
              <w:left w:w="100" w:type="dxa"/>
              <w:right w:w="100" w:type="dxa"/>
            </w:tcMar>
          </w:tcPr>
          <w:p>
            <w:pPr>
              <w:jc w:val="left"/>
            </w:pPr>
            <w:r/>
            <w:r>
              <w:rPr>
                <w:rFonts w:ascii="Calibri" w:hAnsi="Calibri"/>
                <w:color w:val="000000"/>
                <w:sz w:val="22"/>
              </w:rPr>
              <w:t>9</w:t>
            </w:r>
          </w:p>
        </w:tc>
        <w:tc>
          <w:tcPr>
            <w:tcW w:type="dxa" w:w="1587"/>
            <w:tcMar>
              <w:top w:w="50" w:type="dxa"/>
              <w:bottom w:w="50" w:type="dxa"/>
              <w:left w:w="100" w:type="dxa"/>
              <w:right w:w="100" w:type="dxa"/>
            </w:tcMar>
          </w:tcPr>
          <w:p>
            <w:pPr>
              <w:jc w:val="left"/>
            </w:pPr>
            <w:r/>
            <w:r>
              <w:rPr>
                <w:rFonts w:ascii="Calibri" w:hAnsi="Calibri"/>
                <w:color w:val="000000"/>
                <w:sz w:val="22"/>
              </w:rPr>
              <w:t>Mã số thuế</w:t>
            </w:r>
          </w:p>
        </w:tc>
        <w:tc>
          <w:tcPr>
            <w:tcW w:type="dxa" w:w="1361"/>
            <w:tcMar>
              <w:top w:w="50" w:type="dxa"/>
              <w:bottom w:w="50" w:type="dxa"/>
              <w:left w:w="100" w:type="dxa"/>
              <w:right w:w="100" w:type="dxa"/>
            </w:tcMar>
          </w:tcPr>
          <w:p>
            <w:pPr>
              <w:jc w:val="left"/>
            </w:pPr>
            <w:r/>
            <w:r>
              <w:rPr>
                <w:rFonts w:ascii="Calibri" w:hAnsi="Calibri"/>
                <w:color w:val="000000"/>
                <w:sz w:val="22"/>
              </w:rPr>
              <w:t>Single Line</w:t>
            </w:r>
          </w:p>
        </w:tc>
        <w:tc>
          <w:tcPr>
            <w:tcW w:type="dxa" w:w="850"/>
            <w:tcMar>
              <w:top w:w="50" w:type="dxa"/>
              <w:bottom w:w="50" w:type="dxa"/>
              <w:left w:w="100" w:type="dxa"/>
              <w:right w:w="100" w:type="dxa"/>
            </w:tcMar>
          </w:tcPr>
          <w:p>
            <w:pPr>
              <w:jc w:val="left"/>
            </w:pPr>
            <w:r/>
            <w:r>
              <w:rPr>
                <w:rFonts w:ascii="Calibri" w:hAnsi="Calibri"/>
                <w:color w:val="000000"/>
                <w:sz w:val="22"/>
              </w:rPr>
              <w:t>Có</w:t>
            </w:r>
          </w:p>
        </w:tc>
        <w:tc>
          <w:tcPr>
            <w:tcW w:type="dxa" w:w="1020"/>
            <w:tcMar>
              <w:top w:w="50" w:type="dxa"/>
              <w:bottom w:w="50" w:type="dxa"/>
              <w:left w:w="100" w:type="dxa"/>
              <w:right w:w="100" w:type="dxa"/>
            </w:tcMar>
          </w:tcPr>
          <w:p>
            <w:pPr>
              <w:jc w:val="left"/>
            </w:pPr>
            <w:r/>
            <w:r>
              <w:rPr>
                <w:rFonts w:ascii="Calibri" w:hAnsi="Calibri"/>
                <w:color w:val="000000"/>
                <w:sz w:val="22"/>
              </w:rPr>
              <w:t>Có(*) DN</w:t>
            </w:r>
          </w:p>
        </w:tc>
        <w:tc>
          <w:tcPr>
            <w:tcW w:type="dxa" w:w="1020"/>
            <w:tcMar>
              <w:top w:w="50" w:type="dxa"/>
              <w:bottom w:w="50" w:type="dxa"/>
              <w:left w:w="100" w:type="dxa"/>
              <w:right w:w="100" w:type="dxa"/>
            </w:tcMar>
          </w:tcPr>
          <w:p>
            <w:pPr>
              <w:jc w:val="left"/>
            </w:pPr>
            <w:r/>
            <w:r>
              <w:rPr>
                <w:rFonts w:ascii="Calibri" w:hAnsi="Calibri"/>
                <w:color w:val="000000"/>
                <w:sz w:val="22"/>
              </w:rPr>
            </w:r>
          </w:p>
        </w:tc>
        <w:tc>
          <w:tcPr>
            <w:tcW w:type="dxa" w:w="3685"/>
            <w:tcMar>
              <w:top w:w="50" w:type="dxa"/>
              <w:bottom w:w="50" w:type="dxa"/>
              <w:left w:w="100" w:type="dxa"/>
              <w:right w:w="100" w:type="dxa"/>
            </w:tcMar>
          </w:tcPr>
          <w:p>
            <w:pPr>
              <w:jc w:val="left"/>
            </w:pPr>
            <w:r/>
            <w:r>
              <w:rPr>
                <w:rFonts w:ascii="Calibri" w:hAnsi="Calibri"/>
                <w:color w:val="000000"/>
                <w:sz w:val="22"/>
              </w:rPr>
              <w:t>10 hoặc 13 số. Chỉ khi Doanh nghiệp</w:t>
            </w:r>
          </w:p>
        </w:tc>
      </w:tr>
      <w:tr>
        <w:tc>
          <w:tcPr>
            <w:tcW w:type="dxa" w:w="471"/>
            <w:tcMar>
              <w:top w:w="50" w:type="dxa"/>
              <w:bottom w:w="50" w:type="dxa"/>
              <w:left w:w="100" w:type="dxa"/>
              <w:right w:w="100" w:type="dxa"/>
            </w:tcMar>
          </w:tcPr>
          <w:p>
            <w:pPr>
              <w:jc w:val="left"/>
            </w:pPr>
            <w:r/>
            <w:r>
              <w:rPr>
                <w:rFonts w:ascii="Calibri" w:hAnsi="Calibri"/>
                <w:color w:val="000000"/>
                <w:sz w:val="22"/>
              </w:rPr>
              <w:t>10</w:t>
            </w:r>
          </w:p>
        </w:tc>
        <w:tc>
          <w:tcPr>
            <w:tcW w:type="dxa" w:w="1587"/>
            <w:tcMar>
              <w:top w:w="50" w:type="dxa"/>
              <w:bottom w:w="50" w:type="dxa"/>
              <w:left w:w="100" w:type="dxa"/>
              <w:right w:w="100" w:type="dxa"/>
            </w:tcMar>
          </w:tcPr>
          <w:p>
            <w:pPr>
              <w:jc w:val="left"/>
            </w:pPr>
            <w:r/>
            <w:r>
              <w:rPr>
                <w:rFonts w:ascii="Calibri" w:hAnsi="Calibri"/>
                <w:color w:val="000000"/>
                <w:sz w:val="22"/>
              </w:rPr>
              <w:t>Nguồn KH</w:t>
            </w:r>
          </w:p>
        </w:tc>
        <w:tc>
          <w:tcPr>
            <w:tcW w:type="dxa" w:w="1361"/>
            <w:tcMar>
              <w:top w:w="50" w:type="dxa"/>
              <w:bottom w:w="50" w:type="dxa"/>
              <w:left w:w="100" w:type="dxa"/>
              <w:right w:w="100" w:type="dxa"/>
            </w:tcMar>
          </w:tcPr>
          <w:p>
            <w:pPr>
              <w:jc w:val="left"/>
            </w:pPr>
            <w:r/>
            <w:r>
              <w:rPr>
                <w:rFonts w:ascii="Calibri" w:hAnsi="Calibri"/>
                <w:color w:val="000000"/>
                <w:sz w:val="22"/>
              </w:rPr>
              <w:t>Dropdown</w:t>
            </w:r>
          </w:p>
        </w:tc>
        <w:tc>
          <w:tcPr>
            <w:tcW w:type="dxa" w:w="850"/>
            <w:tcMar>
              <w:top w:w="50" w:type="dxa"/>
              <w:bottom w:w="50" w:type="dxa"/>
              <w:left w:w="100" w:type="dxa"/>
              <w:right w:w="100" w:type="dxa"/>
            </w:tcMar>
          </w:tcPr>
          <w:p>
            <w:pPr>
              <w:jc w:val="left"/>
            </w:pPr>
            <w:r/>
            <w:r>
              <w:rPr>
                <w:rFonts w:ascii="Calibri" w:hAnsi="Calibri"/>
                <w:color w:val="000000"/>
                <w:sz w:val="22"/>
              </w:rPr>
              <w:t>Có</w:t>
            </w:r>
          </w:p>
        </w:tc>
        <w:tc>
          <w:tcPr>
            <w:tcW w:type="dxa" w:w="1020"/>
            <w:tcMar>
              <w:top w:w="50" w:type="dxa"/>
              <w:bottom w:w="50" w:type="dxa"/>
              <w:left w:w="100" w:type="dxa"/>
              <w:right w:w="100" w:type="dxa"/>
            </w:tcMar>
          </w:tcPr>
          <w:p>
            <w:pPr>
              <w:jc w:val="left"/>
            </w:pPr>
            <w:r/>
            <w:r>
              <w:rPr>
                <w:rFonts w:ascii="Calibri" w:hAnsi="Calibri"/>
                <w:color w:val="000000"/>
                <w:sz w:val="22"/>
              </w:rPr>
              <w:t>Không</w:t>
            </w:r>
          </w:p>
        </w:tc>
        <w:tc>
          <w:tcPr>
            <w:tcW w:type="dxa" w:w="1020"/>
            <w:tcMar>
              <w:top w:w="50" w:type="dxa"/>
              <w:bottom w:w="50" w:type="dxa"/>
              <w:left w:w="100" w:type="dxa"/>
              <w:right w:w="100" w:type="dxa"/>
            </w:tcMar>
          </w:tcPr>
          <w:p>
            <w:pPr>
              <w:jc w:val="left"/>
            </w:pPr>
            <w:r/>
            <w:r>
              <w:rPr>
                <w:rFonts w:ascii="Calibri" w:hAnsi="Calibri"/>
                <w:color w:val="000000"/>
                <w:sz w:val="22"/>
              </w:rPr>
            </w:r>
          </w:p>
        </w:tc>
        <w:tc>
          <w:tcPr>
            <w:tcW w:type="dxa" w:w="3685"/>
            <w:tcMar>
              <w:top w:w="50" w:type="dxa"/>
              <w:bottom w:w="50" w:type="dxa"/>
              <w:left w:w="100" w:type="dxa"/>
              <w:right w:w="100" w:type="dxa"/>
            </w:tcMar>
          </w:tcPr>
          <w:p>
            <w:pPr>
              <w:jc w:val="left"/>
            </w:pPr>
            <w:r/>
            <w:r>
              <w:rPr>
                <w:rFonts w:ascii="Calibri" w:hAnsi="Calibri"/>
                <w:color w:val="000000"/>
                <w:sz w:val="22"/>
              </w:rPr>
              <w:t>Website / Giới thiệu / QC / Sự kiện / Khác</w:t>
            </w:r>
          </w:p>
        </w:tc>
      </w:tr>
      <w:tr>
        <w:tc>
          <w:tcPr>
            <w:tcW w:type="dxa" w:w="471"/>
            <w:tcMar>
              <w:top w:w="50" w:type="dxa"/>
              <w:bottom w:w="50" w:type="dxa"/>
              <w:left w:w="100" w:type="dxa"/>
              <w:right w:w="100" w:type="dxa"/>
            </w:tcMar>
          </w:tcPr>
          <w:p>
            <w:pPr>
              <w:jc w:val="left"/>
            </w:pPr>
            <w:r/>
            <w:r>
              <w:rPr>
                <w:rFonts w:ascii="Calibri" w:hAnsi="Calibri"/>
                <w:color w:val="000000"/>
                <w:sz w:val="22"/>
              </w:rPr>
              <w:t>11</w:t>
            </w:r>
          </w:p>
        </w:tc>
        <w:tc>
          <w:tcPr>
            <w:tcW w:type="dxa" w:w="1587"/>
            <w:tcMar>
              <w:top w:w="50" w:type="dxa"/>
              <w:bottom w:w="50" w:type="dxa"/>
              <w:left w:w="100" w:type="dxa"/>
              <w:right w:w="100" w:type="dxa"/>
            </w:tcMar>
          </w:tcPr>
          <w:p>
            <w:pPr>
              <w:jc w:val="left"/>
            </w:pPr>
            <w:r/>
            <w:r>
              <w:rPr>
                <w:rFonts w:ascii="Calibri" w:hAnsi="Calibri"/>
                <w:color w:val="000000"/>
                <w:sz w:val="22"/>
              </w:rPr>
              <w:t>Ghi chú</w:t>
            </w:r>
          </w:p>
        </w:tc>
        <w:tc>
          <w:tcPr>
            <w:tcW w:type="dxa" w:w="1361"/>
            <w:tcMar>
              <w:top w:w="50" w:type="dxa"/>
              <w:bottom w:w="50" w:type="dxa"/>
              <w:left w:w="100" w:type="dxa"/>
              <w:right w:w="100" w:type="dxa"/>
            </w:tcMar>
          </w:tcPr>
          <w:p>
            <w:pPr>
              <w:jc w:val="left"/>
            </w:pPr>
            <w:r/>
            <w:r>
              <w:rPr>
                <w:rFonts w:ascii="Calibri" w:hAnsi="Calibri"/>
                <w:color w:val="000000"/>
                <w:sz w:val="22"/>
              </w:rPr>
              <w:t>Multi Line</w:t>
            </w:r>
          </w:p>
        </w:tc>
        <w:tc>
          <w:tcPr>
            <w:tcW w:type="dxa" w:w="850"/>
            <w:tcMar>
              <w:top w:w="50" w:type="dxa"/>
              <w:bottom w:w="50" w:type="dxa"/>
              <w:left w:w="100" w:type="dxa"/>
              <w:right w:w="100" w:type="dxa"/>
            </w:tcMar>
          </w:tcPr>
          <w:p>
            <w:pPr>
              <w:jc w:val="left"/>
            </w:pPr>
            <w:r/>
            <w:r>
              <w:rPr>
                <w:rFonts w:ascii="Calibri" w:hAnsi="Calibri"/>
                <w:color w:val="000000"/>
                <w:sz w:val="22"/>
              </w:rPr>
              <w:t>Có</w:t>
            </w:r>
          </w:p>
        </w:tc>
        <w:tc>
          <w:tcPr>
            <w:tcW w:type="dxa" w:w="1020"/>
            <w:tcMar>
              <w:top w:w="50" w:type="dxa"/>
              <w:bottom w:w="50" w:type="dxa"/>
              <w:left w:w="100" w:type="dxa"/>
              <w:right w:w="100" w:type="dxa"/>
            </w:tcMar>
          </w:tcPr>
          <w:p>
            <w:pPr>
              <w:jc w:val="left"/>
            </w:pPr>
            <w:r/>
            <w:r>
              <w:rPr>
                <w:rFonts w:ascii="Calibri" w:hAnsi="Calibri"/>
                <w:color w:val="000000"/>
                <w:sz w:val="22"/>
              </w:rPr>
              <w:t>Không</w:t>
            </w:r>
          </w:p>
        </w:tc>
        <w:tc>
          <w:tcPr>
            <w:tcW w:type="dxa" w:w="1020"/>
            <w:tcMar>
              <w:top w:w="50" w:type="dxa"/>
              <w:bottom w:w="50" w:type="dxa"/>
              <w:left w:w="100" w:type="dxa"/>
              <w:right w:w="100" w:type="dxa"/>
            </w:tcMar>
          </w:tcPr>
          <w:p>
            <w:pPr>
              <w:jc w:val="left"/>
            </w:pPr>
            <w:r/>
            <w:r>
              <w:rPr>
                <w:rFonts w:ascii="Calibri" w:hAnsi="Calibri"/>
                <w:color w:val="000000"/>
                <w:sz w:val="22"/>
              </w:rPr>
            </w:r>
          </w:p>
        </w:tc>
        <w:tc>
          <w:tcPr>
            <w:tcW w:type="dxa" w:w="3685"/>
            <w:tcMar>
              <w:top w:w="50" w:type="dxa"/>
              <w:bottom w:w="50" w:type="dxa"/>
              <w:left w:w="100" w:type="dxa"/>
              <w:right w:w="100" w:type="dxa"/>
            </w:tcMar>
          </w:tcPr>
          <w:p>
            <w:pPr>
              <w:jc w:val="left"/>
            </w:pPr>
            <w:r/>
            <w:r>
              <w:rPr>
                <w:rFonts w:ascii="Calibri" w:hAnsi="Calibri"/>
                <w:color w:val="000000"/>
                <w:sz w:val="22"/>
              </w:rPr>
              <w:t>Tối đa 1000 ký tự</w:t>
            </w:r>
          </w:p>
        </w:tc>
      </w:tr>
      <w:tr>
        <w:tc>
          <w:tcPr>
            <w:tcW w:type="dxa" w:w="471"/>
            <w:tcMar>
              <w:top w:w="50" w:type="dxa"/>
              <w:bottom w:w="50" w:type="dxa"/>
              <w:left w:w="100" w:type="dxa"/>
              <w:right w:w="100" w:type="dxa"/>
            </w:tcMar>
          </w:tcPr>
          <w:p>
            <w:pPr>
              <w:jc w:val="left"/>
            </w:pPr>
            <w:r/>
            <w:r>
              <w:rPr>
                <w:rFonts w:ascii="Calibri" w:hAnsi="Calibri"/>
                <w:color w:val="000000"/>
                <w:sz w:val="22"/>
              </w:rPr>
              <w:t>12</w:t>
            </w:r>
          </w:p>
        </w:tc>
        <w:tc>
          <w:tcPr>
            <w:tcW w:type="dxa" w:w="1587"/>
            <w:tcMar>
              <w:top w:w="50" w:type="dxa"/>
              <w:bottom w:w="50" w:type="dxa"/>
              <w:left w:w="100" w:type="dxa"/>
              <w:right w:w="100" w:type="dxa"/>
            </w:tcMar>
          </w:tcPr>
          <w:p>
            <w:pPr>
              <w:jc w:val="left"/>
            </w:pPr>
            <w:r/>
            <w:r>
              <w:rPr>
                <w:rFonts w:ascii="Calibri" w:hAnsi="Calibri"/>
                <w:color w:val="000000"/>
                <w:sz w:val="22"/>
              </w:rPr>
              <w:t>Nút Lưu</w:t>
            </w:r>
          </w:p>
        </w:tc>
        <w:tc>
          <w:tcPr>
            <w:tcW w:type="dxa" w:w="1361"/>
            <w:tcMar>
              <w:top w:w="50" w:type="dxa"/>
              <w:bottom w:w="50" w:type="dxa"/>
              <w:left w:w="100" w:type="dxa"/>
              <w:right w:w="100" w:type="dxa"/>
            </w:tcMar>
          </w:tcPr>
          <w:p>
            <w:pPr>
              <w:jc w:val="left"/>
            </w:pPr>
            <w:r/>
            <w:r>
              <w:rPr>
                <w:rFonts w:ascii="Calibri" w:hAnsi="Calibri"/>
                <w:color w:val="000000"/>
                <w:sz w:val="22"/>
              </w:rPr>
              <w:t>Button</w:t>
            </w:r>
          </w:p>
        </w:tc>
        <w:tc>
          <w:tcPr>
            <w:tcW w:type="dxa" w:w="850"/>
            <w:tcMar>
              <w:top w:w="50" w:type="dxa"/>
              <w:bottom w:w="50" w:type="dxa"/>
              <w:left w:w="100" w:type="dxa"/>
              <w:right w:w="100" w:type="dxa"/>
            </w:tcMar>
          </w:tcPr>
          <w:p>
            <w:pPr>
              <w:jc w:val="left"/>
            </w:pPr>
            <w:r/>
            <w:r>
              <w:rPr>
                <w:rFonts w:ascii="Calibri" w:hAnsi="Calibri"/>
                <w:color w:val="000000"/>
                <w:sz w:val="22"/>
              </w:rPr>
              <w:t>N/A</w:t>
            </w:r>
          </w:p>
        </w:tc>
        <w:tc>
          <w:tcPr>
            <w:tcW w:type="dxa" w:w="1020"/>
            <w:tcMar>
              <w:top w:w="50" w:type="dxa"/>
              <w:bottom w:w="50" w:type="dxa"/>
              <w:left w:w="100" w:type="dxa"/>
              <w:right w:w="100" w:type="dxa"/>
            </w:tcMar>
          </w:tcPr>
          <w:p>
            <w:pPr>
              <w:jc w:val="left"/>
            </w:pPr>
            <w:r/>
            <w:r>
              <w:rPr>
                <w:rFonts w:ascii="Calibri" w:hAnsi="Calibri"/>
                <w:color w:val="000000"/>
                <w:sz w:val="22"/>
              </w:rPr>
              <w:t>N/A</w:t>
            </w:r>
          </w:p>
        </w:tc>
        <w:tc>
          <w:tcPr>
            <w:tcW w:type="dxa" w:w="1020"/>
            <w:tcMar>
              <w:top w:w="50" w:type="dxa"/>
              <w:bottom w:w="50" w:type="dxa"/>
              <w:left w:w="100" w:type="dxa"/>
              <w:right w:w="100" w:type="dxa"/>
            </w:tcMar>
          </w:tcPr>
          <w:p>
            <w:pPr>
              <w:jc w:val="left"/>
            </w:pPr>
            <w:r/>
            <w:r>
              <w:rPr>
                <w:rFonts w:ascii="Calibri" w:hAnsi="Calibri"/>
                <w:color w:val="000000"/>
                <w:sz w:val="22"/>
              </w:rPr>
            </w:r>
          </w:p>
        </w:tc>
        <w:tc>
          <w:tcPr>
            <w:tcW w:type="dxa" w:w="3685"/>
            <w:tcMar>
              <w:top w:w="50" w:type="dxa"/>
              <w:bottom w:w="50" w:type="dxa"/>
              <w:left w:w="100" w:type="dxa"/>
              <w:right w:w="100" w:type="dxa"/>
            </w:tcMar>
          </w:tcPr>
          <w:p>
            <w:pPr>
              <w:jc w:val="left"/>
            </w:pPr>
            <w:r/>
            <w:r>
              <w:rPr>
                <w:rFonts w:ascii="Calibri" w:hAnsi="Calibri"/>
                <w:color w:val="000000"/>
                <w:sz w:val="22"/>
              </w:rPr>
              <w:t>Trigger UC 1 — Lưu thông tin KH mới</w:t>
            </w:r>
          </w:p>
        </w:tc>
      </w:tr>
      <w:tr>
        <w:tc>
          <w:tcPr>
            <w:tcW w:type="dxa" w:w="471"/>
            <w:tcMar>
              <w:top w:w="50" w:type="dxa"/>
              <w:bottom w:w="50" w:type="dxa"/>
              <w:left w:w="100" w:type="dxa"/>
              <w:right w:w="100" w:type="dxa"/>
            </w:tcMar>
          </w:tcPr>
          <w:p>
            <w:pPr>
              <w:jc w:val="left"/>
            </w:pPr>
            <w:r/>
            <w:r>
              <w:rPr>
                <w:rFonts w:ascii="Calibri" w:hAnsi="Calibri"/>
                <w:color w:val="000000"/>
                <w:sz w:val="22"/>
              </w:rPr>
              <w:t>13</w:t>
            </w:r>
          </w:p>
        </w:tc>
        <w:tc>
          <w:tcPr>
            <w:tcW w:type="dxa" w:w="1587"/>
            <w:tcMar>
              <w:top w:w="50" w:type="dxa"/>
              <w:bottom w:w="50" w:type="dxa"/>
              <w:left w:w="100" w:type="dxa"/>
              <w:right w:w="100" w:type="dxa"/>
            </w:tcMar>
          </w:tcPr>
          <w:p>
            <w:pPr>
              <w:jc w:val="left"/>
            </w:pPr>
            <w:r/>
            <w:r>
              <w:rPr>
                <w:rFonts w:ascii="Calibri" w:hAnsi="Calibri"/>
                <w:color w:val="000000"/>
                <w:sz w:val="22"/>
              </w:rPr>
              <w:t>Nút Hủy</w:t>
            </w:r>
          </w:p>
        </w:tc>
        <w:tc>
          <w:tcPr>
            <w:tcW w:type="dxa" w:w="1361"/>
            <w:tcMar>
              <w:top w:w="50" w:type="dxa"/>
              <w:bottom w:w="50" w:type="dxa"/>
              <w:left w:w="100" w:type="dxa"/>
              <w:right w:w="100" w:type="dxa"/>
            </w:tcMar>
          </w:tcPr>
          <w:p>
            <w:pPr>
              <w:jc w:val="left"/>
            </w:pPr>
            <w:r/>
            <w:r>
              <w:rPr>
                <w:rFonts w:ascii="Calibri" w:hAnsi="Calibri"/>
                <w:color w:val="000000"/>
                <w:sz w:val="22"/>
              </w:rPr>
              <w:t>Button</w:t>
            </w:r>
          </w:p>
        </w:tc>
        <w:tc>
          <w:tcPr>
            <w:tcW w:type="dxa" w:w="850"/>
            <w:tcMar>
              <w:top w:w="50" w:type="dxa"/>
              <w:bottom w:w="50" w:type="dxa"/>
              <w:left w:w="100" w:type="dxa"/>
              <w:right w:w="100" w:type="dxa"/>
            </w:tcMar>
          </w:tcPr>
          <w:p>
            <w:pPr>
              <w:jc w:val="left"/>
            </w:pPr>
            <w:r/>
            <w:r>
              <w:rPr>
                <w:rFonts w:ascii="Calibri" w:hAnsi="Calibri"/>
                <w:color w:val="000000"/>
                <w:sz w:val="22"/>
              </w:rPr>
              <w:t>N/A</w:t>
            </w:r>
          </w:p>
        </w:tc>
        <w:tc>
          <w:tcPr>
            <w:tcW w:type="dxa" w:w="1020"/>
            <w:tcMar>
              <w:top w:w="50" w:type="dxa"/>
              <w:bottom w:w="50" w:type="dxa"/>
              <w:left w:w="100" w:type="dxa"/>
              <w:right w:w="100" w:type="dxa"/>
            </w:tcMar>
          </w:tcPr>
          <w:p>
            <w:pPr>
              <w:jc w:val="left"/>
            </w:pPr>
            <w:r/>
            <w:r>
              <w:rPr>
                <w:rFonts w:ascii="Calibri" w:hAnsi="Calibri"/>
                <w:color w:val="000000"/>
                <w:sz w:val="22"/>
              </w:rPr>
              <w:t>N/A</w:t>
            </w:r>
          </w:p>
        </w:tc>
        <w:tc>
          <w:tcPr>
            <w:tcW w:type="dxa" w:w="1020"/>
            <w:tcMar>
              <w:top w:w="50" w:type="dxa"/>
              <w:bottom w:w="50" w:type="dxa"/>
              <w:left w:w="100" w:type="dxa"/>
              <w:right w:w="100" w:type="dxa"/>
            </w:tcMar>
          </w:tcPr>
          <w:p>
            <w:pPr>
              <w:jc w:val="left"/>
            </w:pPr>
            <w:r/>
            <w:r>
              <w:rPr>
                <w:rFonts w:ascii="Calibri" w:hAnsi="Calibri"/>
                <w:color w:val="000000"/>
                <w:sz w:val="22"/>
              </w:rPr>
            </w:r>
          </w:p>
        </w:tc>
        <w:tc>
          <w:tcPr>
            <w:tcW w:type="dxa" w:w="3685"/>
            <w:tcMar>
              <w:top w:w="50" w:type="dxa"/>
              <w:bottom w:w="50" w:type="dxa"/>
              <w:left w:w="100" w:type="dxa"/>
              <w:right w:w="100" w:type="dxa"/>
            </w:tcMar>
          </w:tcPr>
          <w:p>
            <w:pPr>
              <w:jc w:val="left"/>
            </w:pPr>
            <w:r/>
            <w:r>
              <w:rPr>
                <w:rFonts w:ascii="Calibri" w:hAnsi="Calibri"/>
                <w:color w:val="000000"/>
                <w:sz w:val="22"/>
              </w:rPr>
              <w:t>Hiển thị xác nhận MSG 4 trước khi quay lại</w:t>
            </w:r>
          </w:p>
        </w:tc>
      </w:tr>
    </w:tbl>
    <w:p/>
    <w:p>
      <w:pPr>
        <w:pStyle w:val="Heading1"/>
        <w:spacing w:before="360" w:after="120"/>
        <w:jc w:val="left"/>
      </w:pPr>
      <w:r>
        <w:rPr>
          <w:rFonts w:ascii="Calibri" w:hAnsi="Calibri"/>
          <w:b/>
          <w:color w:val="1F3864"/>
          <w:sz w:val="28"/>
        </w:rPr>
        <w:t>5. Yêu cầu phi chức năng (Non-Functional Requirements)</w:t>
      </w:r>
    </w:p>
    <w:p>
      <w:pPr>
        <w:spacing w:before="0" w:after="80"/>
        <w:jc w:val="left"/>
      </w:pPr>
      <w:r>
        <w:rPr>
          <w:rFonts w:ascii="Calibri" w:hAnsi="Calibri"/>
          <w:b w:val="0"/>
          <w:i w:val="0"/>
          <w:color w:val="000000"/>
          <w:sz w:val="22"/>
          <w:u w:val="none"/>
        </w:rPr>
        <w:t>Phần này mô tả hoạt động của hệ thống về mặt kỹ thuật và hiệu năng.</w:t>
      </w:r>
    </w:p>
    <w:p>
      <w:pPr>
        <w:pStyle w:val="Heading2"/>
        <w:spacing w:before="240" w:after="120"/>
        <w:jc w:val="left"/>
      </w:pPr>
      <w:r>
        <w:rPr>
          <w:rFonts w:ascii="Calibri" w:hAnsi="Calibri"/>
          <w:b/>
          <w:color w:val="1F3864"/>
          <w:sz w:val="24"/>
        </w:rPr>
        <w:t>5.1. Yêu cầu hiệu năng (Performance Requirements)</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1253"/>
            <w:shd w:val="clear" w:color="auto" w:fill="D9D9D9"/>
            <w:tcMar>
              <w:top w:w="50" w:type="dxa"/>
              <w:bottom w:w="50" w:type="dxa"/>
              <w:left w:w="100" w:type="dxa"/>
              <w:right w:w="100" w:type="dxa"/>
            </w:tcMar>
          </w:tcPr>
          <w:p>
            <w:pPr>
              <w:jc w:val="left"/>
            </w:pPr>
            <w:r/>
            <w:r>
              <w:rPr>
                <w:rFonts w:ascii="Calibri" w:hAnsi="Calibri"/>
                <w:b/>
                <w:color w:val="000000"/>
                <w:sz w:val="22"/>
              </w:rPr>
              <w:t>Tiêu đề</w:t>
            </w:r>
          </w:p>
        </w:tc>
        <w:tc>
          <w:tcPr>
            <w:tcW w:type="dxa" w:w="3458"/>
            <w:shd w:val="clear" w:color="auto" w:fill="D9D9D9"/>
            <w:tcMar>
              <w:top w:w="50" w:type="dxa"/>
              <w:bottom w:w="50" w:type="dxa"/>
              <w:left w:w="100" w:type="dxa"/>
              <w:right w:w="100" w:type="dxa"/>
            </w:tcMar>
          </w:tcPr>
          <w:p>
            <w:pPr>
              <w:jc w:val="left"/>
            </w:pPr>
            <w:r/>
            <w:r>
              <w:rPr>
                <w:rFonts w:ascii="Calibri" w:hAnsi="Calibri"/>
                <w:b/>
                <w:color w:val="000000"/>
                <w:sz w:val="22"/>
              </w:rPr>
              <w:t>Biến số / Tiêu chí</w:t>
            </w:r>
          </w:p>
        </w:tc>
        <w:tc>
          <w:tcPr>
            <w:tcW w:type="dxa" w:w="5386"/>
            <w:shd w:val="clear" w:color="auto" w:fill="D9D9D9"/>
            <w:tcMar>
              <w:top w:w="50" w:type="dxa"/>
              <w:bottom w:w="50" w:type="dxa"/>
              <w:left w:w="100" w:type="dxa"/>
              <w:right w:w="100" w:type="dxa"/>
            </w:tcMar>
          </w:tcPr>
          <w:p>
            <w:pPr>
              <w:jc w:val="left"/>
            </w:pPr>
            <w:r/>
            <w:r>
              <w:rPr>
                <w:rFonts w:ascii="Calibri" w:hAnsi="Calibri"/>
                <w:b/>
                <w:color w:val="000000"/>
                <w:sz w:val="22"/>
              </w:rPr>
              <w:t>Ghi chú</w:t>
            </w:r>
          </w:p>
        </w:tc>
      </w:tr>
      <w:tr>
        <w:tc>
          <w:tcPr>
            <w:tcW w:type="dxa" w:w="1253"/>
            <w:tcMar>
              <w:top w:w="50" w:type="dxa"/>
              <w:bottom w:w="50" w:type="dxa"/>
              <w:left w:w="100" w:type="dxa"/>
              <w:right w:w="100" w:type="dxa"/>
            </w:tcMar>
          </w:tcPr>
          <w:p>
            <w:pPr>
              <w:jc w:val="left"/>
            </w:pPr>
            <w:r/>
            <w:r>
              <w:rPr>
                <w:rFonts w:ascii="Calibri" w:hAnsi="Calibri"/>
                <w:color w:val="000000"/>
                <w:sz w:val="22"/>
              </w:rPr>
              <w:t>Thời gian phản hồi</w:t>
            </w:r>
          </w:p>
        </w:tc>
        <w:tc>
          <w:tcPr>
            <w:tcW w:type="dxa" w:w="3458"/>
            <w:tcMar>
              <w:top w:w="50" w:type="dxa"/>
              <w:bottom w:w="50" w:type="dxa"/>
              <w:left w:w="100" w:type="dxa"/>
              <w:right w:w="100" w:type="dxa"/>
            </w:tcMar>
          </w:tcPr>
          <w:p>
            <w:pPr>
              <w:jc w:val="left"/>
            </w:pPr>
            <w:r/>
            <w:r>
              <w:rPr>
                <w:rFonts w:ascii="Calibri" w:hAnsi="Calibri"/>
                <w:color w:val="000000"/>
                <w:sz w:val="22"/>
              </w:rPr>
              <w:t>Trung bình &lt; 2 giây</w:t>
            </w:r>
          </w:p>
        </w:tc>
        <w:tc>
          <w:tcPr>
            <w:tcW w:type="dxa" w:w="5386"/>
            <w:tcMar>
              <w:top w:w="50" w:type="dxa"/>
              <w:bottom w:w="50" w:type="dxa"/>
              <w:left w:w="100" w:type="dxa"/>
              <w:right w:w="100" w:type="dxa"/>
            </w:tcMar>
          </w:tcPr>
          <w:p>
            <w:pPr>
              <w:jc w:val="left"/>
            </w:pPr>
            <w:r/>
            <w:r>
              <w:rPr>
                <w:rFonts w:ascii="Calibri" w:hAnsi="Calibri"/>
                <w:color w:val="000000"/>
                <w:sz w:val="22"/>
              </w:rPr>
              <w:t>95% request phản hồi trong vòng 3 giây</w:t>
            </w:r>
          </w:p>
        </w:tc>
      </w:tr>
      <w:tr>
        <w:tc>
          <w:tcPr>
            <w:tcW w:type="dxa" w:w="1253"/>
            <w:tcMar>
              <w:top w:w="50" w:type="dxa"/>
              <w:bottom w:w="50" w:type="dxa"/>
              <w:left w:w="100" w:type="dxa"/>
              <w:right w:w="100" w:type="dxa"/>
            </w:tcMar>
          </w:tcPr>
          <w:p>
            <w:pPr>
              <w:jc w:val="left"/>
            </w:pPr>
            <w:r/>
            <w:r>
              <w:rPr>
                <w:rFonts w:ascii="Calibri" w:hAnsi="Calibri"/>
                <w:color w:val="000000"/>
                <w:sz w:val="22"/>
              </w:rPr>
              <w:t>Tải trọng</w:t>
            </w:r>
          </w:p>
        </w:tc>
        <w:tc>
          <w:tcPr>
            <w:tcW w:type="dxa" w:w="3458"/>
            <w:tcMar>
              <w:top w:w="50" w:type="dxa"/>
              <w:bottom w:w="50" w:type="dxa"/>
              <w:left w:w="100" w:type="dxa"/>
              <w:right w:w="100" w:type="dxa"/>
            </w:tcMar>
          </w:tcPr>
          <w:p>
            <w:pPr>
              <w:jc w:val="left"/>
            </w:pPr>
            <w:r/>
            <w:r>
              <w:rPr>
                <w:rFonts w:ascii="Calibri" w:hAnsi="Calibri"/>
                <w:color w:val="000000"/>
                <w:sz w:val="22"/>
              </w:rPr>
              <w:t>200 user đồng thời</w:t>
            </w:r>
          </w:p>
        </w:tc>
        <w:tc>
          <w:tcPr>
            <w:tcW w:type="dxa" w:w="5386"/>
            <w:tcMar>
              <w:top w:w="50" w:type="dxa"/>
              <w:bottom w:w="50" w:type="dxa"/>
              <w:left w:w="100" w:type="dxa"/>
              <w:right w:w="100" w:type="dxa"/>
            </w:tcMar>
          </w:tcPr>
          <w:p>
            <w:pPr>
              <w:jc w:val="left"/>
            </w:pPr>
            <w:r/>
            <w:r>
              <w:rPr>
                <w:rFonts w:ascii="Calibri" w:hAnsi="Calibri"/>
                <w:color w:val="000000"/>
                <w:sz w:val="22"/>
              </w:rPr>
              <w:t>Ổn định khi 200 user online cùng lúc</w:t>
            </w:r>
          </w:p>
        </w:tc>
      </w:tr>
      <w:tr>
        <w:tc>
          <w:tcPr>
            <w:tcW w:type="dxa" w:w="1253"/>
            <w:tcMar>
              <w:top w:w="50" w:type="dxa"/>
              <w:bottom w:w="50" w:type="dxa"/>
              <w:left w:w="100" w:type="dxa"/>
              <w:right w:w="100" w:type="dxa"/>
            </w:tcMar>
          </w:tcPr>
          <w:p>
            <w:pPr>
              <w:jc w:val="left"/>
            </w:pPr>
            <w:r/>
            <w:r>
              <w:rPr>
                <w:rFonts w:ascii="Calibri" w:hAnsi="Calibri"/>
                <w:color w:val="000000"/>
                <w:sz w:val="22"/>
              </w:rPr>
              <w:t>Khả năng mở rộng</w:t>
            </w:r>
          </w:p>
        </w:tc>
        <w:tc>
          <w:tcPr>
            <w:tcW w:type="dxa" w:w="3458"/>
            <w:tcMar>
              <w:top w:w="50" w:type="dxa"/>
              <w:bottom w:w="50" w:type="dxa"/>
              <w:left w:w="100" w:type="dxa"/>
              <w:right w:w="100" w:type="dxa"/>
            </w:tcMar>
          </w:tcPr>
          <w:p>
            <w:pPr>
              <w:jc w:val="left"/>
            </w:pPr>
            <w:r/>
            <w:r>
              <w:rPr>
                <w:rFonts w:ascii="Calibri" w:hAnsi="Calibri"/>
                <w:color w:val="000000"/>
                <w:sz w:val="22"/>
              </w:rPr>
              <w:t>Horizontal scaling</w:t>
            </w:r>
          </w:p>
        </w:tc>
        <w:tc>
          <w:tcPr>
            <w:tcW w:type="dxa" w:w="5386"/>
            <w:tcMar>
              <w:top w:w="50" w:type="dxa"/>
              <w:bottom w:w="50" w:type="dxa"/>
              <w:left w:w="100" w:type="dxa"/>
              <w:right w:w="100" w:type="dxa"/>
            </w:tcMar>
          </w:tcPr>
          <w:p>
            <w:pPr>
              <w:jc w:val="left"/>
            </w:pPr>
            <w:r/>
            <w:r>
              <w:rPr>
                <w:rFonts w:ascii="Calibri" w:hAnsi="Calibri"/>
                <w:color w:val="000000"/>
                <w:sz w:val="22"/>
              </w:rPr>
              <w:t>Hỗ trợ mở rộng server khi user tăng</w:t>
            </w:r>
          </w:p>
        </w:tc>
      </w:tr>
      <w:tr>
        <w:tc>
          <w:tcPr>
            <w:tcW w:type="dxa" w:w="1253"/>
            <w:tcMar>
              <w:top w:w="50" w:type="dxa"/>
              <w:bottom w:w="50" w:type="dxa"/>
              <w:left w:w="100" w:type="dxa"/>
              <w:right w:w="100" w:type="dxa"/>
            </w:tcMar>
          </w:tcPr>
          <w:p>
            <w:pPr>
              <w:jc w:val="left"/>
            </w:pPr>
            <w:r/>
            <w:r>
              <w:rPr>
                <w:rFonts w:ascii="Calibri" w:hAnsi="Calibri"/>
                <w:color w:val="000000"/>
                <w:sz w:val="22"/>
              </w:rPr>
              <w:t>Nền tảng</w:t>
            </w:r>
          </w:p>
        </w:tc>
        <w:tc>
          <w:tcPr>
            <w:tcW w:type="dxa" w:w="3458"/>
            <w:tcMar>
              <w:top w:w="50" w:type="dxa"/>
              <w:bottom w:w="50" w:type="dxa"/>
              <w:left w:w="100" w:type="dxa"/>
              <w:right w:w="100" w:type="dxa"/>
            </w:tcMar>
          </w:tcPr>
          <w:p>
            <w:pPr>
              <w:jc w:val="left"/>
            </w:pPr>
            <w:r/>
            <w:r>
              <w:rPr>
                <w:rFonts w:ascii="Calibri" w:hAnsi="Calibri"/>
                <w:color w:val="000000"/>
                <w:sz w:val="22"/>
              </w:rPr>
              <w:t>Chrome, Firefox, Edge (latest)</w:t>
            </w:r>
          </w:p>
        </w:tc>
        <w:tc>
          <w:tcPr>
            <w:tcW w:type="dxa" w:w="5386"/>
            <w:tcMar>
              <w:top w:w="50" w:type="dxa"/>
              <w:bottom w:w="50" w:type="dxa"/>
              <w:left w:w="100" w:type="dxa"/>
              <w:right w:w="100" w:type="dxa"/>
            </w:tcMar>
          </w:tcPr>
          <w:p>
            <w:pPr>
              <w:jc w:val="left"/>
            </w:pPr>
            <w:r/>
            <w:r>
              <w:rPr>
                <w:rFonts w:ascii="Calibri" w:hAnsi="Calibri"/>
                <w:color w:val="000000"/>
                <w:sz w:val="22"/>
              </w:rPr>
              <w:t>Responsive trên Desktop và Tablet</w:t>
            </w:r>
          </w:p>
        </w:tc>
      </w:tr>
    </w:tbl>
    <w:p/>
    <w:p>
      <w:pPr>
        <w:pStyle w:val="Heading2"/>
        <w:spacing w:before="240" w:after="120"/>
        <w:jc w:val="left"/>
      </w:pPr>
      <w:r>
        <w:rPr>
          <w:rFonts w:ascii="Calibri" w:hAnsi="Calibri"/>
          <w:b/>
          <w:color w:val="1F3864"/>
          <w:sz w:val="24"/>
        </w:rPr>
        <w:t>5.2. Yêu cầu bảo mật (Security Requirements)</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1417"/>
            <w:shd w:val="clear" w:color="auto" w:fill="D9D9D9"/>
            <w:tcMar>
              <w:top w:w="50" w:type="dxa"/>
              <w:bottom w:w="50" w:type="dxa"/>
              <w:left w:w="100" w:type="dxa"/>
              <w:right w:w="100" w:type="dxa"/>
            </w:tcMar>
          </w:tcPr>
          <w:p>
            <w:pPr>
              <w:jc w:val="left"/>
            </w:pPr>
            <w:r/>
            <w:r>
              <w:rPr>
                <w:rFonts w:ascii="Calibri" w:hAnsi="Calibri"/>
                <w:b/>
                <w:color w:val="000000"/>
                <w:sz w:val="22"/>
              </w:rPr>
              <w:t>Tiêu đề</w:t>
            </w:r>
          </w:p>
        </w:tc>
        <w:tc>
          <w:tcPr>
            <w:tcW w:type="dxa" w:w="3288"/>
            <w:shd w:val="clear" w:color="auto" w:fill="D9D9D9"/>
            <w:tcMar>
              <w:top w:w="50" w:type="dxa"/>
              <w:bottom w:w="50" w:type="dxa"/>
              <w:left w:w="100" w:type="dxa"/>
              <w:right w:w="100" w:type="dxa"/>
            </w:tcMar>
          </w:tcPr>
          <w:p>
            <w:pPr>
              <w:jc w:val="left"/>
            </w:pPr>
            <w:r/>
            <w:r>
              <w:rPr>
                <w:rFonts w:ascii="Calibri" w:hAnsi="Calibri"/>
                <w:b/>
                <w:color w:val="000000"/>
                <w:sz w:val="22"/>
              </w:rPr>
              <w:t>Biến số / Tiêu chí</w:t>
            </w:r>
          </w:p>
        </w:tc>
        <w:tc>
          <w:tcPr>
            <w:tcW w:type="dxa" w:w="5386"/>
            <w:shd w:val="clear" w:color="auto" w:fill="D9D9D9"/>
            <w:tcMar>
              <w:top w:w="50" w:type="dxa"/>
              <w:bottom w:w="50" w:type="dxa"/>
              <w:left w:w="100" w:type="dxa"/>
              <w:right w:w="100" w:type="dxa"/>
            </w:tcMar>
          </w:tcPr>
          <w:p>
            <w:pPr>
              <w:jc w:val="left"/>
            </w:pPr>
            <w:r/>
            <w:r>
              <w:rPr>
                <w:rFonts w:ascii="Calibri" w:hAnsi="Calibri"/>
                <w:b/>
                <w:color w:val="000000"/>
                <w:sz w:val="22"/>
              </w:rPr>
              <w:t>Ghi chú</w:t>
            </w:r>
          </w:p>
        </w:tc>
      </w:tr>
      <w:tr>
        <w:tc>
          <w:tcPr>
            <w:tcW w:type="dxa" w:w="1417"/>
            <w:tcMar>
              <w:top w:w="50" w:type="dxa"/>
              <w:bottom w:w="50" w:type="dxa"/>
              <w:left w:w="100" w:type="dxa"/>
              <w:right w:w="100" w:type="dxa"/>
            </w:tcMar>
          </w:tcPr>
          <w:p>
            <w:pPr>
              <w:jc w:val="left"/>
            </w:pPr>
            <w:r/>
            <w:r>
              <w:rPr>
                <w:rFonts w:ascii="Calibri" w:hAnsi="Calibri"/>
                <w:color w:val="000000"/>
                <w:sz w:val="22"/>
              </w:rPr>
              <w:t>Xác thực (Authentication)</w:t>
            </w:r>
          </w:p>
        </w:tc>
        <w:tc>
          <w:tcPr>
            <w:tcW w:type="dxa" w:w="3288"/>
            <w:tcMar>
              <w:top w:w="50" w:type="dxa"/>
              <w:bottom w:w="50" w:type="dxa"/>
              <w:left w:w="100" w:type="dxa"/>
              <w:right w:w="100" w:type="dxa"/>
            </w:tcMar>
          </w:tcPr>
          <w:p>
            <w:pPr>
              <w:jc w:val="left"/>
            </w:pPr>
            <w:r/>
            <w:r>
              <w:rPr>
                <w:rFonts w:ascii="Calibri" w:hAnsi="Calibri"/>
                <w:color w:val="000000"/>
                <w:sz w:val="22"/>
              </w:rPr>
              <w:t>Username/password + OTP</w:t>
            </w:r>
          </w:p>
        </w:tc>
        <w:tc>
          <w:tcPr>
            <w:tcW w:type="dxa" w:w="5386"/>
            <w:tcMar>
              <w:top w:w="50" w:type="dxa"/>
              <w:bottom w:w="50" w:type="dxa"/>
              <w:left w:w="100" w:type="dxa"/>
              <w:right w:w="100" w:type="dxa"/>
            </w:tcMar>
          </w:tcPr>
          <w:p>
            <w:pPr>
              <w:jc w:val="left"/>
            </w:pPr>
            <w:r/>
            <w:r>
              <w:rPr>
                <w:rFonts w:ascii="Calibri" w:hAnsi="Calibri"/>
                <w:color w:val="000000"/>
                <w:sz w:val="22"/>
              </w:rPr>
              <w:t>Hỗ trợ Single Sign-On (SSO)</w:t>
            </w:r>
          </w:p>
        </w:tc>
      </w:tr>
    </w:tbl>
    <w:p/>
    <w:p>
      <w:pPr>
        <w:pStyle w:val="Heading1"/>
        <w:spacing w:before="360" w:after="120"/>
        <w:jc w:val="left"/>
      </w:pPr>
      <w:r>
        <w:rPr>
          <w:rFonts w:ascii="Calibri" w:hAnsi="Calibri"/>
          <w:b/>
          <w:color w:val="1F3864"/>
          <w:sz w:val="28"/>
        </w:rPr>
        <w:t>6. Yêu cầu khác (Other Requirements)</w:t>
      </w:r>
    </w:p>
    <w:p>
      <w:pPr>
        <w:pStyle w:val="Heading2"/>
        <w:spacing w:before="240" w:after="120"/>
        <w:jc w:val="left"/>
      </w:pPr>
      <w:r>
        <w:rPr>
          <w:rFonts w:ascii="Calibri" w:hAnsi="Calibri"/>
          <w:b/>
          <w:color w:val="1F3864"/>
          <w:sz w:val="24"/>
        </w:rPr>
        <w:t>6.1. Cấu hình thông báo chung (Common Messages Configuration)</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2109"/>
            <w:shd w:val="clear" w:color="auto" w:fill="D9D9D9"/>
            <w:tcMar>
              <w:top w:w="50" w:type="dxa"/>
              <w:bottom w:w="50" w:type="dxa"/>
              <w:left w:w="100" w:type="dxa"/>
              <w:right w:w="100" w:type="dxa"/>
            </w:tcMar>
          </w:tcPr>
          <w:p>
            <w:pPr>
              <w:jc w:val="left"/>
            </w:pPr>
            <w:r/>
            <w:r>
              <w:rPr>
                <w:rFonts w:ascii="Calibri" w:hAnsi="Calibri"/>
                <w:b/>
                <w:color w:val="000000"/>
                <w:sz w:val="22"/>
              </w:rPr>
              <w:t>Loại thông báo</w:t>
            </w:r>
          </w:p>
        </w:tc>
        <w:tc>
          <w:tcPr>
            <w:tcW w:type="dxa" w:w="7982"/>
            <w:shd w:val="clear" w:color="auto" w:fill="D9D9D9"/>
            <w:tcMar>
              <w:top w:w="50" w:type="dxa"/>
              <w:bottom w:w="50" w:type="dxa"/>
              <w:left w:w="100" w:type="dxa"/>
              <w:right w:w="100" w:type="dxa"/>
            </w:tcMar>
          </w:tcPr>
          <w:p>
            <w:pPr>
              <w:jc w:val="left"/>
            </w:pPr>
            <w:r/>
            <w:r>
              <w:rPr>
                <w:rFonts w:ascii="Calibri" w:hAnsi="Calibri"/>
                <w:b/>
                <w:color w:val="000000"/>
                <w:sz w:val="22"/>
              </w:rPr>
              <w:t>Ghi chú</w:t>
            </w:r>
          </w:p>
        </w:tc>
      </w:tr>
      <w:tr>
        <w:tc>
          <w:tcPr>
            <w:tcW w:type="dxa" w:w="2109"/>
            <w:tcMar>
              <w:top w:w="50" w:type="dxa"/>
              <w:bottom w:w="50" w:type="dxa"/>
              <w:left w:w="100" w:type="dxa"/>
              <w:right w:w="100" w:type="dxa"/>
            </w:tcMar>
          </w:tcPr>
          <w:p>
            <w:pPr>
              <w:jc w:val="left"/>
            </w:pPr>
            <w:r/>
            <w:r>
              <w:rPr>
                <w:rFonts w:ascii="Calibri" w:hAnsi="Calibri"/>
                <w:color w:val="000000"/>
                <w:sz w:val="22"/>
              </w:rPr>
              <w:t>In-line Error Message</w:t>
            </w:r>
          </w:p>
        </w:tc>
        <w:tc>
          <w:tcPr>
            <w:tcW w:type="dxa" w:w="7982"/>
            <w:tcMar>
              <w:top w:w="50" w:type="dxa"/>
              <w:bottom w:w="50" w:type="dxa"/>
              <w:left w:w="100" w:type="dxa"/>
              <w:right w:w="100" w:type="dxa"/>
            </w:tcMar>
          </w:tcPr>
          <w:p>
            <w:pPr>
              <w:jc w:val="left"/>
            </w:pPr>
            <w:r/>
            <w:r>
              <w:rPr>
                <w:rFonts w:ascii="Calibri" w:hAnsi="Calibri"/>
                <w:color w:val="000000"/>
                <w:sz w:val="22"/>
              </w:rPr>
              <w:t>Hiển thị chữ đỏ nghiêng ngay bên dưới trường bị lỗi</w:t>
            </w:r>
          </w:p>
        </w:tc>
      </w:tr>
      <w:tr>
        <w:tc>
          <w:tcPr>
            <w:tcW w:type="dxa" w:w="2109"/>
            <w:tcMar>
              <w:top w:w="50" w:type="dxa"/>
              <w:bottom w:w="50" w:type="dxa"/>
              <w:left w:w="100" w:type="dxa"/>
              <w:right w:w="100" w:type="dxa"/>
            </w:tcMar>
          </w:tcPr>
          <w:p>
            <w:pPr>
              <w:jc w:val="left"/>
            </w:pPr>
            <w:r/>
            <w:r>
              <w:rPr>
                <w:rFonts w:ascii="Calibri" w:hAnsi="Calibri"/>
                <w:color w:val="000000"/>
                <w:sz w:val="22"/>
              </w:rPr>
              <w:t>Error Message</w:t>
            </w:r>
          </w:p>
        </w:tc>
        <w:tc>
          <w:tcPr>
            <w:tcW w:type="dxa" w:w="7982"/>
            <w:tcMar>
              <w:top w:w="50" w:type="dxa"/>
              <w:bottom w:w="50" w:type="dxa"/>
              <w:left w:w="100" w:type="dxa"/>
              <w:right w:w="100" w:type="dxa"/>
            </w:tcMar>
          </w:tcPr>
          <w:p>
            <w:pPr>
              <w:jc w:val="left"/>
            </w:pPr>
            <w:r/>
            <w:r>
              <w:rPr>
                <w:rFonts w:ascii="Calibri" w:hAnsi="Calibri"/>
                <w:color w:val="000000"/>
                <w:sz w:val="22"/>
              </w:rPr>
              <w:t>Pop-Up chỉ chứa nội dung lỗi và nút Đóng</w:t>
            </w:r>
          </w:p>
        </w:tc>
      </w:tr>
      <w:tr>
        <w:tc>
          <w:tcPr>
            <w:tcW w:type="dxa" w:w="2109"/>
            <w:tcMar>
              <w:top w:w="50" w:type="dxa"/>
              <w:bottom w:w="50" w:type="dxa"/>
              <w:left w:w="100" w:type="dxa"/>
              <w:right w:w="100" w:type="dxa"/>
            </w:tcMar>
          </w:tcPr>
          <w:p>
            <w:pPr>
              <w:jc w:val="left"/>
            </w:pPr>
            <w:r/>
            <w:r>
              <w:rPr>
                <w:rFonts w:ascii="Calibri" w:hAnsi="Calibri"/>
                <w:color w:val="000000"/>
                <w:sz w:val="22"/>
              </w:rPr>
              <w:t>Confirmation Message</w:t>
            </w:r>
          </w:p>
        </w:tc>
        <w:tc>
          <w:tcPr>
            <w:tcW w:type="dxa" w:w="7982"/>
            <w:tcMar>
              <w:top w:w="50" w:type="dxa"/>
              <w:bottom w:w="50" w:type="dxa"/>
              <w:left w:w="100" w:type="dxa"/>
              <w:right w:w="100" w:type="dxa"/>
            </w:tcMar>
          </w:tcPr>
          <w:p>
            <w:pPr>
              <w:jc w:val="left"/>
            </w:pPr>
            <w:r/>
            <w:r>
              <w:rPr>
                <w:rFonts w:ascii="Calibri" w:hAnsi="Calibri"/>
                <w:color w:val="000000"/>
                <w:sz w:val="22"/>
              </w:rPr>
              <w:t>Pop-Up chứa nội dung và 2 nút: Đồng ý / Hủy</w:t>
            </w:r>
          </w:p>
        </w:tc>
      </w:tr>
      <w:tr>
        <w:tc>
          <w:tcPr>
            <w:tcW w:type="dxa" w:w="2109"/>
            <w:tcMar>
              <w:top w:w="50" w:type="dxa"/>
              <w:bottom w:w="50" w:type="dxa"/>
              <w:left w:w="100" w:type="dxa"/>
              <w:right w:w="100" w:type="dxa"/>
            </w:tcMar>
          </w:tcPr>
          <w:p>
            <w:pPr>
              <w:jc w:val="left"/>
            </w:pPr>
            <w:r/>
            <w:r>
              <w:rPr>
                <w:rFonts w:ascii="Calibri" w:hAnsi="Calibri"/>
                <w:color w:val="000000"/>
                <w:sz w:val="22"/>
              </w:rPr>
              <w:t>Informing Message</w:t>
            </w:r>
          </w:p>
        </w:tc>
        <w:tc>
          <w:tcPr>
            <w:tcW w:type="dxa" w:w="7982"/>
            <w:tcMar>
              <w:top w:w="50" w:type="dxa"/>
              <w:bottom w:w="50" w:type="dxa"/>
              <w:left w:w="100" w:type="dxa"/>
              <w:right w:w="100" w:type="dxa"/>
            </w:tcMar>
          </w:tcPr>
          <w:p>
            <w:pPr>
              <w:jc w:val="left"/>
            </w:pPr>
            <w:r/>
            <w:r>
              <w:rPr>
                <w:rFonts w:ascii="Calibri" w:hAnsi="Calibri"/>
                <w:color w:val="000000"/>
                <w:sz w:val="22"/>
              </w:rPr>
              <w:t>Pop-Up chứa nội dung thông báo và nút OK</w:t>
            </w:r>
          </w:p>
        </w:tc>
      </w:tr>
      <w:tr>
        <w:tc>
          <w:tcPr>
            <w:tcW w:type="dxa" w:w="2109"/>
            <w:tcMar>
              <w:top w:w="50" w:type="dxa"/>
              <w:bottom w:w="50" w:type="dxa"/>
              <w:left w:w="100" w:type="dxa"/>
              <w:right w:w="100" w:type="dxa"/>
            </w:tcMar>
          </w:tcPr>
          <w:p>
            <w:pPr>
              <w:jc w:val="left"/>
            </w:pPr>
            <w:r/>
            <w:r>
              <w:rPr>
                <w:rFonts w:ascii="Calibri" w:hAnsi="Calibri"/>
                <w:color w:val="000000"/>
                <w:sz w:val="22"/>
              </w:rPr>
              <w:t>Standard platform Message</w:t>
            </w:r>
          </w:p>
        </w:tc>
        <w:tc>
          <w:tcPr>
            <w:tcW w:type="dxa" w:w="7982"/>
            <w:tcMar>
              <w:top w:w="50" w:type="dxa"/>
              <w:bottom w:w="50" w:type="dxa"/>
              <w:left w:w="100" w:type="dxa"/>
              <w:right w:w="100" w:type="dxa"/>
            </w:tcMar>
          </w:tcPr>
          <w:p>
            <w:pPr>
              <w:jc w:val="left"/>
            </w:pPr>
            <w:r/>
            <w:r>
              <w:rPr>
                <w:rFonts w:ascii="Calibri" w:hAnsi="Calibri"/>
                <w:color w:val="000000"/>
                <w:sz w:val="22"/>
              </w:rPr>
              <w:t>Thông báo chuẩn của nền tảng (vd: session timeout)</w:t>
            </w:r>
          </w:p>
        </w:tc>
      </w:tr>
    </w:tbl>
    <w:p/>
    <w:p>
      <w:pPr>
        <w:pStyle w:val="Heading1"/>
        <w:spacing w:before="360" w:after="120"/>
        <w:jc w:val="left"/>
      </w:pPr>
      <w:r>
        <w:rPr>
          <w:rFonts w:ascii="Calibri" w:hAnsi="Calibri"/>
          <w:b/>
          <w:color w:val="1F3864"/>
          <w:sz w:val="28"/>
        </w:rPr>
        <w:t>7. Tích hợp (Integration)</w:t>
      </w:r>
    </w:p>
    <w:p>
      <w:pPr>
        <w:spacing w:before="0" w:after="80"/>
        <w:jc w:val="left"/>
      </w:pPr>
      <w:r>
        <w:rPr>
          <w:rFonts w:ascii="Calibri" w:hAnsi="Calibri"/>
          <w:b w:val="0"/>
          <w:i w:val="0"/>
          <w:color w:val="000000"/>
          <w:sz w:val="22"/>
          <w:u w:val="none"/>
        </w:rPr>
        <w:t>Hệ thống CRM tích hợp với:</w:t>
      </w:r>
    </w:p>
    <w:p>
      <w:pPr>
        <w:pStyle w:val="ListParagraph"/>
        <w:spacing w:before="40" w:after="40"/>
        <w:ind w:left="357" w:hanging="357"/>
      </w:pPr>
      <w:r>
        <w:rPr>
          <w:rFonts w:ascii="Calibri" w:hAnsi="Calibri"/>
          <w:color w:val="000000"/>
          <w:sz w:val="22"/>
        </w:rPr>
        <w:t>Hệ thống Email (SMTP): Gửi thông báo và email tự động.</w:t>
      </w:r>
    </w:p>
    <w:p>
      <w:pPr>
        <w:pStyle w:val="ListParagraph"/>
        <w:spacing w:before="40" w:after="40"/>
        <w:ind w:left="357" w:hanging="357"/>
      </w:pPr>
      <w:r>
        <w:rPr>
          <w:rFonts w:ascii="Calibri" w:hAnsi="Calibri"/>
          <w:color w:val="000000"/>
          <w:sz w:val="22"/>
        </w:rPr>
        <w:t>Hệ thống ERP: Đồng bộ thông tin khách hàng (chi tiết theo tài liệu tích hợp riêng).</w:t>
      </w:r>
    </w:p>
    <w:p/>
    <w:p>
      <w:pPr>
        <w:pStyle w:val="Heading1"/>
        <w:spacing w:before="360" w:after="120"/>
        <w:jc w:val="left"/>
      </w:pPr>
      <w:r>
        <w:rPr>
          <w:rFonts w:ascii="Calibri" w:hAnsi="Calibri"/>
          <w:b/>
          <w:color w:val="1F3864"/>
          <w:sz w:val="28"/>
        </w:rPr>
        <w:t>8. Di chuyển dữ liệu (Data Migration)</w:t>
      </w:r>
    </w:p>
    <w:p>
      <w:pPr>
        <w:spacing w:before="0" w:after="80"/>
        <w:jc w:val="left"/>
      </w:pPr>
      <w:r>
        <w:rPr>
          <w:rFonts w:ascii="Calibri" w:hAnsi="Calibri"/>
          <w:b w:val="0"/>
          <w:i w:val="0"/>
          <w:color w:val="000000"/>
          <w:sz w:val="22"/>
          <w:u w:val="none"/>
        </w:rPr>
        <w:t>Yêu cầu chi tiết cho Di chuyển dữ liệu sẽ được mô tả trong tài liệu SRS riêng. Tài liệu SRS chức năng và SRS di chuyển dữ liệu cần được đọc song song.</w:t>
      </w:r>
    </w:p>
    <w:p>
      <w:pPr>
        <w:pStyle w:val="Heading1"/>
        <w:spacing w:before="360" w:after="120"/>
        <w:jc w:val="left"/>
      </w:pPr>
      <w:r>
        <w:rPr>
          <w:rFonts w:ascii="Calibri" w:hAnsi="Calibri"/>
          <w:b/>
          <w:color w:val="1F3864"/>
          <w:sz w:val="28"/>
        </w:rPr>
        <w:t>9. Phụ lục (Appendices)</w:t>
      </w:r>
    </w:p>
    <w:p>
      <w:pPr>
        <w:pStyle w:val="Heading2"/>
        <w:spacing w:before="240" w:after="120"/>
        <w:jc w:val="left"/>
      </w:pPr>
      <w:r>
        <w:rPr>
          <w:rFonts w:ascii="Calibri" w:hAnsi="Calibri"/>
          <w:b/>
          <w:color w:val="1F3864"/>
          <w:sz w:val="24"/>
        </w:rPr>
        <w:t>9.1. Danh sách thông báo (Messages List)</w:t>
      </w:r>
    </w:p>
    <w:p>
      <w:pPr>
        <w:spacing w:before="0" w:after="80"/>
        <w:jc w:val="left"/>
      </w:pPr>
      <w:r>
        <w:rPr>
          <w:rFonts w:ascii="Calibri" w:hAnsi="Calibri"/>
          <w:b w:val="0"/>
          <w:i w:val="0"/>
          <w:color w:val="000000"/>
          <w:sz w:val="22"/>
          <w:u w:val="none"/>
        </w:rPr>
        <w:t>Để biết mô tả loại thông báo, tham khảo phần Cấu hình thông báo chung.</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743"/>
            <w:shd w:val="clear" w:color="auto" w:fill="D9D9D9"/>
            <w:tcMar>
              <w:top w:w="50" w:type="dxa"/>
              <w:bottom w:w="50" w:type="dxa"/>
              <w:left w:w="100" w:type="dxa"/>
              <w:right w:w="100" w:type="dxa"/>
            </w:tcMar>
          </w:tcPr>
          <w:p>
            <w:pPr>
              <w:jc w:val="left"/>
            </w:pPr>
            <w:r/>
            <w:r>
              <w:rPr>
                <w:rFonts w:ascii="Calibri" w:hAnsi="Calibri"/>
                <w:b/>
                <w:color w:val="000000"/>
                <w:sz w:val="22"/>
              </w:rPr>
              <w:t>#</w:t>
            </w:r>
          </w:p>
        </w:tc>
        <w:tc>
          <w:tcPr>
            <w:tcW w:type="dxa" w:w="7347"/>
            <w:shd w:val="clear" w:color="auto" w:fill="D9D9D9"/>
            <w:tcMar>
              <w:top w:w="50" w:type="dxa"/>
              <w:bottom w:w="50" w:type="dxa"/>
              <w:left w:w="100" w:type="dxa"/>
              <w:right w:w="100" w:type="dxa"/>
            </w:tcMar>
          </w:tcPr>
          <w:p>
            <w:pPr>
              <w:jc w:val="left"/>
            </w:pPr>
            <w:r/>
            <w:r>
              <w:rPr>
                <w:rFonts w:ascii="Calibri" w:hAnsi="Calibri"/>
                <w:b/>
                <w:color w:val="000000"/>
                <w:sz w:val="22"/>
              </w:rPr>
              <w:t>Mã và nội dung thông báo</w:t>
            </w:r>
          </w:p>
        </w:tc>
        <w:tc>
          <w:tcPr>
            <w:tcW w:type="dxa" w:w="2007"/>
            <w:shd w:val="clear" w:color="auto" w:fill="D9D9D9"/>
            <w:tcMar>
              <w:top w:w="50" w:type="dxa"/>
              <w:bottom w:w="50" w:type="dxa"/>
              <w:left w:w="100" w:type="dxa"/>
              <w:right w:w="100" w:type="dxa"/>
            </w:tcMar>
          </w:tcPr>
          <w:p>
            <w:pPr>
              <w:jc w:val="left"/>
            </w:pPr>
            <w:r/>
            <w:r>
              <w:rPr>
                <w:rFonts w:ascii="Calibri" w:hAnsi="Calibri"/>
                <w:b/>
                <w:color w:val="000000"/>
                <w:sz w:val="22"/>
              </w:rPr>
              <w:t>Loại</w:t>
            </w:r>
          </w:p>
        </w:tc>
      </w:tr>
      <w:tr>
        <w:tc>
          <w:tcPr>
            <w:tcW w:type="dxa" w:w="743"/>
            <w:tcMar>
              <w:top w:w="50" w:type="dxa"/>
              <w:bottom w:w="50" w:type="dxa"/>
              <w:left w:w="100" w:type="dxa"/>
              <w:right w:w="100" w:type="dxa"/>
            </w:tcMar>
          </w:tcPr>
          <w:p>
            <w:pPr>
              <w:jc w:val="left"/>
            </w:pPr>
            <w:r/>
            <w:r>
              <w:rPr>
                <w:rFonts w:ascii="Calibri" w:hAnsi="Calibri"/>
                <w:color w:val="000000"/>
                <w:sz w:val="22"/>
              </w:rPr>
              <w:t>1</w:t>
            </w:r>
          </w:p>
        </w:tc>
        <w:tc>
          <w:tcPr>
            <w:tcW w:type="dxa" w:w="7347"/>
            <w:tcMar>
              <w:top w:w="50" w:type="dxa"/>
              <w:bottom w:w="50" w:type="dxa"/>
              <w:left w:w="100" w:type="dxa"/>
              <w:right w:w="100" w:type="dxa"/>
            </w:tcMar>
          </w:tcPr>
          <w:p>
            <w:pPr>
              <w:jc w:val="left"/>
            </w:pPr>
            <w:r/>
            <w:r>
              <w:rPr>
                <w:rFonts w:ascii="Calibri" w:hAnsi="Calibri"/>
                <w:color w:val="000000"/>
                <w:sz w:val="22"/>
              </w:rPr>
              <w:t>MSG 1: Vui lòng nhập thông tin [Tên trường]</w:t>
            </w:r>
          </w:p>
        </w:tc>
        <w:tc>
          <w:tcPr>
            <w:tcW w:type="dxa" w:w="2007"/>
            <w:tcMar>
              <w:top w:w="50" w:type="dxa"/>
              <w:bottom w:w="50" w:type="dxa"/>
              <w:left w:w="100" w:type="dxa"/>
              <w:right w:w="100" w:type="dxa"/>
            </w:tcMar>
          </w:tcPr>
          <w:p>
            <w:pPr>
              <w:jc w:val="left"/>
            </w:pPr>
            <w:r/>
            <w:r>
              <w:rPr>
                <w:rFonts w:ascii="Calibri" w:hAnsi="Calibri"/>
                <w:color w:val="000000"/>
                <w:sz w:val="22"/>
              </w:rPr>
              <w:t>Error Message</w:t>
            </w:r>
          </w:p>
        </w:tc>
      </w:tr>
      <w:tr>
        <w:tc>
          <w:tcPr>
            <w:tcW w:type="dxa" w:w="743"/>
            <w:tcMar>
              <w:top w:w="50" w:type="dxa"/>
              <w:bottom w:w="50" w:type="dxa"/>
              <w:left w:w="100" w:type="dxa"/>
              <w:right w:w="100" w:type="dxa"/>
            </w:tcMar>
          </w:tcPr>
          <w:p>
            <w:pPr>
              <w:jc w:val="left"/>
            </w:pPr>
            <w:r/>
            <w:r>
              <w:rPr>
                <w:rFonts w:ascii="Calibri" w:hAnsi="Calibri"/>
                <w:color w:val="000000"/>
                <w:sz w:val="22"/>
              </w:rPr>
              <w:t>2</w:t>
            </w:r>
          </w:p>
        </w:tc>
        <w:tc>
          <w:tcPr>
            <w:tcW w:type="dxa" w:w="7347"/>
            <w:tcMar>
              <w:top w:w="50" w:type="dxa"/>
              <w:bottom w:w="50" w:type="dxa"/>
              <w:left w:w="100" w:type="dxa"/>
              <w:right w:w="100" w:type="dxa"/>
            </w:tcMar>
          </w:tcPr>
          <w:p>
            <w:pPr>
              <w:jc w:val="left"/>
            </w:pPr>
            <w:r/>
            <w:r>
              <w:rPr>
                <w:rFonts w:ascii="Calibri" w:hAnsi="Calibri"/>
                <w:color w:val="000000"/>
                <w:sz w:val="22"/>
              </w:rPr>
              <w:t>MSG 2: Định dạng [Email] không hợp lệ</w:t>
            </w:r>
          </w:p>
        </w:tc>
        <w:tc>
          <w:tcPr>
            <w:tcW w:type="dxa" w:w="2007"/>
            <w:tcMar>
              <w:top w:w="50" w:type="dxa"/>
              <w:bottom w:w="50" w:type="dxa"/>
              <w:left w:w="100" w:type="dxa"/>
              <w:right w:w="100" w:type="dxa"/>
            </w:tcMar>
          </w:tcPr>
          <w:p>
            <w:pPr>
              <w:jc w:val="left"/>
            </w:pPr>
            <w:r/>
            <w:r>
              <w:rPr>
                <w:rFonts w:ascii="Calibri" w:hAnsi="Calibri"/>
                <w:color w:val="000000"/>
                <w:sz w:val="22"/>
              </w:rPr>
              <w:t>Error Message</w:t>
            </w:r>
          </w:p>
        </w:tc>
      </w:tr>
      <w:tr>
        <w:tc>
          <w:tcPr>
            <w:tcW w:type="dxa" w:w="743"/>
            <w:tcMar>
              <w:top w:w="50" w:type="dxa"/>
              <w:bottom w:w="50" w:type="dxa"/>
              <w:left w:w="100" w:type="dxa"/>
              <w:right w:w="100" w:type="dxa"/>
            </w:tcMar>
          </w:tcPr>
          <w:p>
            <w:pPr>
              <w:jc w:val="left"/>
            </w:pPr>
            <w:r/>
            <w:r>
              <w:rPr>
                <w:rFonts w:ascii="Calibri" w:hAnsi="Calibri"/>
                <w:color w:val="000000"/>
                <w:sz w:val="22"/>
              </w:rPr>
              <w:t>3</w:t>
            </w:r>
          </w:p>
        </w:tc>
        <w:tc>
          <w:tcPr>
            <w:tcW w:type="dxa" w:w="7347"/>
            <w:tcMar>
              <w:top w:w="50" w:type="dxa"/>
              <w:bottom w:w="50" w:type="dxa"/>
              <w:left w:w="100" w:type="dxa"/>
              <w:right w:w="100" w:type="dxa"/>
            </w:tcMar>
          </w:tcPr>
          <w:p>
            <w:pPr>
              <w:jc w:val="left"/>
            </w:pPr>
            <w:r/>
            <w:r>
              <w:rPr>
                <w:rFonts w:ascii="Calibri" w:hAnsi="Calibri"/>
                <w:color w:val="000000"/>
                <w:sz w:val="22"/>
              </w:rPr>
              <w:t>MSG 3: Định dạng [Số điện thoại] không hợp lệ</w:t>
            </w:r>
          </w:p>
        </w:tc>
        <w:tc>
          <w:tcPr>
            <w:tcW w:type="dxa" w:w="2007"/>
            <w:tcMar>
              <w:top w:w="50" w:type="dxa"/>
              <w:bottom w:w="50" w:type="dxa"/>
              <w:left w:w="100" w:type="dxa"/>
              <w:right w:w="100" w:type="dxa"/>
            </w:tcMar>
          </w:tcPr>
          <w:p>
            <w:pPr>
              <w:jc w:val="left"/>
            </w:pPr>
            <w:r/>
            <w:r>
              <w:rPr>
                <w:rFonts w:ascii="Calibri" w:hAnsi="Calibri"/>
                <w:color w:val="000000"/>
                <w:sz w:val="22"/>
              </w:rPr>
              <w:t>Error Message</w:t>
            </w:r>
          </w:p>
        </w:tc>
      </w:tr>
      <w:tr>
        <w:tc>
          <w:tcPr>
            <w:tcW w:type="dxa" w:w="743"/>
            <w:tcMar>
              <w:top w:w="50" w:type="dxa"/>
              <w:bottom w:w="50" w:type="dxa"/>
              <w:left w:w="100" w:type="dxa"/>
              <w:right w:w="100" w:type="dxa"/>
            </w:tcMar>
          </w:tcPr>
          <w:p>
            <w:pPr>
              <w:jc w:val="left"/>
            </w:pPr>
            <w:r/>
            <w:r>
              <w:rPr>
                <w:rFonts w:ascii="Calibri" w:hAnsi="Calibri"/>
                <w:color w:val="000000"/>
                <w:sz w:val="22"/>
              </w:rPr>
              <w:t>4</w:t>
            </w:r>
          </w:p>
        </w:tc>
        <w:tc>
          <w:tcPr>
            <w:tcW w:type="dxa" w:w="7347"/>
            <w:tcMar>
              <w:top w:w="50" w:type="dxa"/>
              <w:bottom w:w="50" w:type="dxa"/>
              <w:left w:w="100" w:type="dxa"/>
              <w:right w:w="100" w:type="dxa"/>
            </w:tcMar>
          </w:tcPr>
          <w:p>
            <w:pPr>
              <w:jc w:val="left"/>
            </w:pPr>
            <w:r/>
            <w:r>
              <w:rPr>
                <w:rFonts w:ascii="Calibri" w:hAnsi="Calibri"/>
                <w:color w:val="000000"/>
                <w:sz w:val="22"/>
              </w:rPr>
              <w:t>MSG 4: Bạn có chắc chắn muốn hủy? Thông tin sẽ không được lưu.</w:t>
            </w:r>
          </w:p>
        </w:tc>
        <w:tc>
          <w:tcPr>
            <w:tcW w:type="dxa" w:w="2007"/>
            <w:tcMar>
              <w:top w:w="50" w:type="dxa"/>
              <w:bottom w:w="50" w:type="dxa"/>
              <w:left w:w="100" w:type="dxa"/>
              <w:right w:w="100" w:type="dxa"/>
            </w:tcMar>
          </w:tcPr>
          <w:p>
            <w:pPr>
              <w:jc w:val="left"/>
            </w:pPr>
            <w:r/>
            <w:r>
              <w:rPr>
                <w:rFonts w:ascii="Calibri" w:hAnsi="Calibri"/>
                <w:color w:val="000000"/>
                <w:sz w:val="22"/>
              </w:rPr>
              <w:t>Confirmation</w:t>
            </w:r>
          </w:p>
        </w:tc>
      </w:tr>
      <w:tr>
        <w:tc>
          <w:tcPr>
            <w:tcW w:type="dxa" w:w="743"/>
            <w:tcMar>
              <w:top w:w="50" w:type="dxa"/>
              <w:bottom w:w="50" w:type="dxa"/>
              <w:left w:w="100" w:type="dxa"/>
              <w:right w:w="100" w:type="dxa"/>
            </w:tcMar>
          </w:tcPr>
          <w:p>
            <w:pPr>
              <w:jc w:val="left"/>
            </w:pPr>
            <w:r/>
            <w:r>
              <w:rPr>
                <w:rFonts w:ascii="Calibri" w:hAnsi="Calibri"/>
                <w:color w:val="000000"/>
                <w:sz w:val="22"/>
              </w:rPr>
              <w:t>5</w:t>
            </w:r>
          </w:p>
        </w:tc>
        <w:tc>
          <w:tcPr>
            <w:tcW w:type="dxa" w:w="7347"/>
            <w:tcMar>
              <w:top w:w="50" w:type="dxa"/>
              <w:bottom w:w="50" w:type="dxa"/>
              <w:left w:w="100" w:type="dxa"/>
              <w:right w:w="100" w:type="dxa"/>
            </w:tcMar>
          </w:tcPr>
          <w:p>
            <w:pPr>
              <w:jc w:val="left"/>
            </w:pPr>
            <w:r/>
            <w:r>
              <w:rPr>
                <w:rFonts w:ascii="Calibri" w:hAnsi="Calibri"/>
                <w:color w:val="000000"/>
                <w:sz w:val="22"/>
              </w:rPr>
              <w:t>MSG 5: [Tên trường] không được vượt quá [N] ký tự</w:t>
            </w:r>
          </w:p>
        </w:tc>
        <w:tc>
          <w:tcPr>
            <w:tcW w:type="dxa" w:w="2007"/>
            <w:tcMar>
              <w:top w:w="50" w:type="dxa"/>
              <w:bottom w:w="50" w:type="dxa"/>
              <w:left w:w="100" w:type="dxa"/>
              <w:right w:w="100" w:type="dxa"/>
            </w:tcMar>
          </w:tcPr>
          <w:p>
            <w:pPr>
              <w:jc w:val="left"/>
            </w:pPr>
            <w:r/>
            <w:r>
              <w:rPr>
                <w:rFonts w:ascii="Calibri" w:hAnsi="Calibri"/>
                <w:color w:val="000000"/>
                <w:sz w:val="22"/>
              </w:rPr>
              <w:t>In-line Error</w:t>
            </w:r>
          </w:p>
        </w:tc>
      </w:tr>
      <w:tr>
        <w:tc>
          <w:tcPr>
            <w:tcW w:type="dxa" w:w="743"/>
            <w:tcMar>
              <w:top w:w="50" w:type="dxa"/>
              <w:bottom w:w="50" w:type="dxa"/>
              <w:left w:w="100" w:type="dxa"/>
              <w:right w:w="100" w:type="dxa"/>
            </w:tcMar>
          </w:tcPr>
          <w:p>
            <w:pPr>
              <w:jc w:val="left"/>
            </w:pPr>
            <w:r/>
            <w:r>
              <w:rPr>
                <w:rFonts w:ascii="Calibri" w:hAnsi="Calibri"/>
                <w:color w:val="000000"/>
                <w:sz w:val="22"/>
              </w:rPr>
              <w:t>6</w:t>
            </w:r>
          </w:p>
        </w:tc>
        <w:tc>
          <w:tcPr>
            <w:tcW w:type="dxa" w:w="7347"/>
            <w:tcMar>
              <w:top w:w="50" w:type="dxa"/>
              <w:bottom w:w="50" w:type="dxa"/>
              <w:left w:w="100" w:type="dxa"/>
              <w:right w:w="100" w:type="dxa"/>
            </w:tcMar>
          </w:tcPr>
          <w:p>
            <w:pPr>
              <w:jc w:val="left"/>
            </w:pPr>
            <w:r/>
            <w:r>
              <w:rPr>
                <w:rFonts w:ascii="Calibri" w:hAnsi="Calibri"/>
                <w:color w:val="000000"/>
                <w:sz w:val="22"/>
              </w:rPr>
              <w:t>MSG 6: Email này đã tồn tại trong hệ thống</w:t>
            </w:r>
          </w:p>
        </w:tc>
        <w:tc>
          <w:tcPr>
            <w:tcW w:type="dxa" w:w="2007"/>
            <w:tcMar>
              <w:top w:w="50" w:type="dxa"/>
              <w:bottom w:w="50" w:type="dxa"/>
              <w:left w:w="100" w:type="dxa"/>
              <w:right w:w="100" w:type="dxa"/>
            </w:tcMar>
          </w:tcPr>
          <w:p>
            <w:pPr>
              <w:jc w:val="left"/>
            </w:pPr>
            <w:r/>
            <w:r>
              <w:rPr>
                <w:rFonts w:ascii="Calibri" w:hAnsi="Calibri"/>
                <w:color w:val="000000"/>
                <w:sz w:val="22"/>
              </w:rPr>
              <w:t>Error Message</w:t>
            </w:r>
          </w:p>
        </w:tc>
      </w:tr>
      <w:tr>
        <w:tc>
          <w:tcPr>
            <w:tcW w:type="dxa" w:w="743"/>
            <w:tcMar>
              <w:top w:w="50" w:type="dxa"/>
              <w:bottom w:w="50" w:type="dxa"/>
              <w:left w:w="100" w:type="dxa"/>
              <w:right w:w="100" w:type="dxa"/>
            </w:tcMar>
          </w:tcPr>
          <w:p>
            <w:pPr>
              <w:jc w:val="left"/>
            </w:pPr>
            <w:r/>
            <w:r>
              <w:rPr>
                <w:rFonts w:ascii="Calibri" w:hAnsi="Calibri"/>
                <w:color w:val="000000"/>
                <w:sz w:val="22"/>
              </w:rPr>
              <w:t>7</w:t>
            </w:r>
          </w:p>
        </w:tc>
        <w:tc>
          <w:tcPr>
            <w:tcW w:type="dxa" w:w="7347"/>
            <w:tcMar>
              <w:top w:w="50" w:type="dxa"/>
              <w:bottom w:w="50" w:type="dxa"/>
              <w:left w:w="100" w:type="dxa"/>
              <w:right w:w="100" w:type="dxa"/>
            </w:tcMar>
          </w:tcPr>
          <w:p>
            <w:pPr>
              <w:jc w:val="left"/>
            </w:pPr>
            <w:r/>
            <w:r>
              <w:rPr>
                <w:rFonts w:ascii="Calibri" w:hAnsi="Calibri"/>
                <w:color w:val="000000"/>
                <w:sz w:val="22"/>
              </w:rPr>
              <w:t>MSG 7: Bạn có chắc chắn muốn xóa khách hàng này?</w:t>
            </w:r>
          </w:p>
        </w:tc>
        <w:tc>
          <w:tcPr>
            <w:tcW w:type="dxa" w:w="2007"/>
            <w:tcMar>
              <w:top w:w="50" w:type="dxa"/>
              <w:bottom w:w="50" w:type="dxa"/>
              <w:left w:w="100" w:type="dxa"/>
              <w:right w:w="100" w:type="dxa"/>
            </w:tcMar>
          </w:tcPr>
          <w:p>
            <w:pPr>
              <w:jc w:val="left"/>
            </w:pPr>
            <w:r/>
            <w:r>
              <w:rPr>
                <w:rFonts w:ascii="Calibri" w:hAnsi="Calibri"/>
                <w:color w:val="000000"/>
                <w:sz w:val="22"/>
              </w:rPr>
              <w:t>Confirmation</w:t>
            </w:r>
          </w:p>
        </w:tc>
      </w:tr>
      <w:tr>
        <w:tc>
          <w:tcPr>
            <w:tcW w:type="dxa" w:w="743"/>
            <w:tcMar>
              <w:top w:w="50" w:type="dxa"/>
              <w:bottom w:w="50" w:type="dxa"/>
              <w:left w:w="100" w:type="dxa"/>
              <w:right w:w="100" w:type="dxa"/>
            </w:tcMar>
          </w:tcPr>
          <w:p>
            <w:pPr>
              <w:jc w:val="left"/>
            </w:pPr>
            <w:r/>
            <w:r>
              <w:rPr>
                <w:rFonts w:ascii="Calibri" w:hAnsi="Calibri"/>
                <w:color w:val="000000"/>
                <w:sz w:val="22"/>
              </w:rPr>
              <w:t>8</w:t>
            </w:r>
          </w:p>
        </w:tc>
        <w:tc>
          <w:tcPr>
            <w:tcW w:type="dxa" w:w="7347"/>
            <w:tcMar>
              <w:top w:w="50" w:type="dxa"/>
              <w:bottom w:w="50" w:type="dxa"/>
              <w:left w:w="100" w:type="dxa"/>
              <w:right w:w="100" w:type="dxa"/>
            </w:tcMar>
          </w:tcPr>
          <w:p>
            <w:pPr>
              <w:jc w:val="left"/>
            </w:pPr>
            <w:r/>
            <w:r>
              <w:rPr>
                <w:rFonts w:ascii="Calibri" w:hAnsi="Calibri"/>
                <w:color w:val="000000"/>
                <w:sz w:val="22"/>
              </w:rPr>
              <w:t>MSG 8: Mã số thuế không đúng định dạng (10 hoặc 13 số)</w:t>
            </w:r>
          </w:p>
        </w:tc>
        <w:tc>
          <w:tcPr>
            <w:tcW w:type="dxa" w:w="2007"/>
            <w:tcMar>
              <w:top w:w="50" w:type="dxa"/>
              <w:bottom w:w="50" w:type="dxa"/>
              <w:left w:w="100" w:type="dxa"/>
              <w:right w:w="100" w:type="dxa"/>
            </w:tcMar>
          </w:tcPr>
          <w:p>
            <w:pPr>
              <w:jc w:val="left"/>
            </w:pPr>
            <w:r/>
            <w:r>
              <w:rPr>
                <w:rFonts w:ascii="Calibri" w:hAnsi="Calibri"/>
                <w:color w:val="000000"/>
                <w:sz w:val="22"/>
              </w:rPr>
              <w:t>Error Message</w:t>
            </w:r>
          </w:p>
        </w:tc>
      </w:tr>
      <w:tr>
        <w:tc>
          <w:tcPr>
            <w:tcW w:type="dxa" w:w="743"/>
            <w:tcMar>
              <w:top w:w="50" w:type="dxa"/>
              <w:bottom w:w="50" w:type="dxa"/>
              <w:left w:w="100" w:type="dxa"/>
              <w:right w:w="100" w:type="dxa"/>
            </w:tcMar>
          </w:tcPr>
          <w:p>
            <w:pPr>
              <w:jc w:val="left"/>
            </w:pPr>
            <w:r/>
            <w:r>
              <w:rPr>
                <w:rFonts w:ascii="Calibri" w:hAnsi="Calibri"/>
                <w:color w:val="000000"/>
                <w:sz w:val="22"/>
              </w:rPr>
              <w:t>9</w:t>
            </w:r>
          </w:p>
        </w:tc>
        <w:tc>
          <w:tcPr>
            <w:tcW w:type="dxa" w:w="7347"/>
            <w:tcMar>
              <w:top w:w="50" w:type="dxa"/>
              <w:bottom w:w="50" w:type="dxa"/>
              <w:left w:w="100" w:type="dxa"/>
              <w:right w:w="100" w:type="dxa"/>
            </w:tcMar>
          </w:tcPr>
          <w:p>
            <w:pPr>
              <w:jc w:val="left"/>
            </w:pPr>
            <w:r/>
            <w:r>
              <w:rPr>
                <w:rFonts w:ascii="Calibri" w:hAnsi="Calibri"/>
                <w:color w:val="000000"/>
                <w:sz w:val="22"/>
              </w:rPr>
              <w:t>MSG 9: Tạo thông tin khách hàng thành công</w:t>
            </w:r>
          </w:p>
        </w:tc>
        <w:tc>
          <w:tcPr>
            <w:tcW w:type="dxa" w:w="2007"/>
            <w:tcMar>
              <w:top w:w="50" w:type="dxa"/>
              <w:bottom w:w="50" w:type="dxa"/>
              <w:left w:w="100" w:type="dxa"/>
              <w:right w:w="100" w:type="dxa"/>
            </w:tcMar>
          </w:tcPr>
          <w:p>
            <w:pPr>
              <w:jc w:val="left"/>
            </w:pPr>
            <w:r/>
            <w:r>
              <w:rPr>
                <w:rFonts w:ascii="Calibri" w:hAnsi="Calibri"/>
                <w:color w:val="000000"/>
                <w:sz w:val="22"/>
              </w:rPr>
              <w:t>Informing Message</w:t>
            </w:r>
          </w:p>
        </w:tc>
      </w:tr>
    </w:tbl>
    <w:p/>
    <w:p>
      <w:pPr>
        <w:pStyle w:val="Heading2"/>
        <w:spacing w:before="240" w:after="120"/>
        <w:jc w:val="left"/>
      </w:pPr>
      <w:r>
        <w:rPr>
          <w:rFonts w:ascii="Calibri" w:hAnsi="Calibri"/>
          <w:b/>
          <w:color w:val="1F3864"/>
          <w:sz w:val="24"/>
        </w:rPr>
        <w:t>9.2. Mẫu Email (Email Templates)</w:t>
      </w:r>
    </w:p>
    <w:p>
      <w:pPr>
        <w:spacing w:before="0" w:after="80"/>
        <w:jc w:val="left"/>
      </w:pPr>
      <w:r>
        <w:rPr>
          <w:rFonts w:ascii="Calibri" w:hAnsi="Calibri"/>
          <w:b w:val="0"/>
          <w:i w:val="0"/>
          <w:color w:val="000000"/>
          <w:sz w:val="22"/>
          <w:u w:val="none"/>
        </w:rPr>
        <w:t>Nội dung email nên viết ở thì quá khứ để trang trọng hơn.</w:t>
      </w:r>
    </w:p>
    <w:p>
      <w:pPr>
        <w:spacing w:before="0" w:after="80"/>
        <w:jc w:val="left"/>
      </w:pPr>
      <w:r>
        <w:rPr>
          <w:rFonts w:ascii="Calibri" w:hAnsi="Calibri"/>
          <w:b w:val="0"/>
          <w:i w:val="0"/>
          <w:color w:val="000000"/>
          <w:sz w:val="22"/>
          <w:u w:val="none"/>
        </w:rPr>
        <w:t>ET 1: Gửi email thông báo cho Quản lý khi NV kinh doanh tạo khách hàng mới.</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1157"/>
            <w:shd w:val="clear" w:color="auto" w:fill="E7E6E6"/>
            <w:tcMar>
              <w:top w:w="50" w:type="dxa"/>
              <w:bottom w:w="50" w:type="dxa"/>
              <w:left w:w="100" w:type="dxa"/>
              <w:right w:w="100" w:type="dxa"/>
            </w:tcMar>
          </w:tcPr>
          <w:p>
            <w:r/>
            <w:r>
              <w:rPr>
                <w:rFonts w:ascii="Calibri" w:hAnsi="Calibri"/>
                <w:b w:val="0"/>
                <w:i w:val="0"/>
                <w:color w:val="000000"/>
                <w:sz w:val="22"/>
                <w:u w:val="none"/>
              </w:rPr>
              <w:t>Gửi đến</w:t>
            </w:r>
          </w:p>
        </w:tc>
        <w:tc>
          <w:tcPr>
            <w:tcW w:type="dxa" w:w="8935"/>
            <w:tcMar>
              <w:top w:w="50" w:type="dxa"/>
              <w:bottom w:w="50" w:type="dxa"/>
              <w:left w:w="100" w:type="dxa"/>
              <w:right w:w="100" w:type="dxa"/>
            </w:tcMar>
          </w:tcPr>
          <w:p>
            <w:r/>
            <w:r>
              <w:rPr>
                <w:rFonts w:ascii="Calibri" w:hAnsi="Calibri"/>
                <w:b w:val="0"/>
                <w:i w:val="0"/>
                <w:color w:val="000000"/>
                <w:sz w:val="22"/>
                <w:u w:val="none"/>
              </w:rPr>
              <w:t>Quản lý (Manager)</w:t>
            </w:r>
          </w:p>
        </w:tc>
      </w:tr>
      <w:tr>
        <w:tc>
          <w:tcPr>
            <w:tcW w:type="dxa" w:w="1157"/>
            <w:shd w:val="clear" w:color="auto" w:fill="E7E6E6"/>
            <w:tcMar>
              <w:top w:w="50" w:type="dxa"/>
              <w:bottom w:w="50" w:type="dxa"/>
              <w:left w:w="100" w:type="dxa"/>
              <w:right w:w="100" w:type="dxa"/>
            </w:tcMar>
          </w:tcPr>
          <w:p>
            <w:r/>
            <w:r>
              <w:rPr>
                <w:rFonts w:ascii="Calibri" w:hAnsi="Calibri"/>
                <w:b w:val="0"/>
                <w:i w:val="0"/>
                <w:color w:val="000000"/>
                <w:sz w:val="22"/>
                <w:u w:val="none"/>
              </w:rPr>
              <w:t>CC</w:t>
            </w:r>
          </w:p>
        </w:tc>
        <w:tc>
          <w:tcPr>
            <w:tcW w:type="dxa" w:w="8935"/>
            <w:tcMar>
              <w:top w:w="50" w:type="dxa"/>
              <w:bottom w:w="50" w:type="dxa"/>
              <w:left w:w="100" w:type="dxa"/>
              <w:right w:w="100" w:type="dxa"/>
            </w:tcMar>
          </w:tcPr>
          <w:p>
            <w:r/>
            <w:r>
              <w:rPr>
                <w:rFonts w:ascii="Calibri" w:hAnsi="Calibri"/>
                <w:b w:val="0"/>
                <w:i w:val="0"/>
                <w:color w:val="000000"/>
                <w:sz w:val="22"/>
                <w:u w:val="none"/>
              </w:rPr>
            </w:r>
          </w:p>
        </w:tc>
      </w:tr>
      <w:tr>
        <w:tc>
          <w:tcPr>
            <w:tcW w:type="dxa" w:w="1157"/>
            <w:shd w:val="clear" w:color="auto" w:fill="E7E6E6"/>
            <w:tcMar>
              <w:top w:w="50" w:type="dxa"/>
              <w:bottom w:w="50" w:type="dxa"/>
              <w:left w:w="100" w:type="dxa"/>
              <w:right w:w="100" w:type="dxa"/>
            </w:tcMar>
          </w:tcPr>
          <w:p>
            <w:r/>
            <w:r>
              <w:rPr>
                <w:rFonts w:ascii="Calibri" w:hAnsi="Calibri"/>
                <w:b w:val="0"/>
                <w:i w:val="0"/>
                <w:color w:val="000000"/>
                <w:sz w:val="22"/>
                <w:u w:val="none"/>
              </w:rPr>
              <w:t>Tiêu đề</w:t>
            </w:r>
          </w:p>
        </w:tc>
        <w:tc>
          <w:tcPr>
            <w:tcW w:type="dxa" w:w="8935"/>
            <w:tcMar>
              <w:top w:w="50" w:type="dxa"/>
              <w:bottom w:w="50" w:type="dxa"/>
              <w:left w:w="100" w:type="dxa"/>
              <w:right w:w="100" w:type="dxa"/>
            </w:tcMar>
          </w:tcPr>
          <w:p>
            <w:r/>
            <w:r>
              <w:rPr>
                <w:rFonts w:ascii="Calibri" w:hAnsi="Calibri"/>
                <w:b w:val="0"/>
                <w:i w:val="0"/>
                <w:color w:val="000000"/>
                <w:sz w:val="22"/>
                <w:u w:val="none"/>
              </w:rPr>
              <w:t>[CRM] Khách hàng mới đã được tạo: &lt;&lt;Tên khách hàng&gt;&gt;</w:t>
            </w:r>
          </w:p>
        </w:tc>
      </w:tr>
      <w:tr>
        <w:tc>
          <w:tcPr>
            <w:tcW w:type="dxa" w:w="1157"/>
            <w:shd w:val="clear" w:color="auto" w:fill="E7E6E6"/>
            <w:tcMar>
              <w:top w:w="50" w:type="dxa"/>
              <w:bottom w:w="50" w:type="dxa"/>
              <w:left w:w="100" w:type="dxa"/>
              <w:right w:w="100" w:type="dxa"/>
            </w:tcMar>
          </w:tcPr>
          <w:p>
            <w:r/>
            <w:r>
              <w:rPr>
                <w:rFonts w:ascii="Calibri" w:hAnsi="Calibri"/>
                <w:b w:val="0"/>
                <w:i w:val="0"/>
                <w:color w:val="000000"/>
                <w:sz w:val="22"/>
                <w:u w:val="none"/>
              </w:rPr>
              <w:t>Nội dung</w:t>
            </w:r>
          </w:p>
        </w:tc>
        <w:tc>
          <w:tcPr>
            <w:tcW w:type="dxa" w:w="8935"/>
            <w:tcMar>
              <w:top w:w="50" w:type="dxa"/>
              <w:bottom w:w="50" w:type="dxa"/>
              <w:left w:w="100" w:type="dxa"/>
              <w:right w:w="100" w:type="dxa"/>
            </w:tcMar>
          </w:tcPr>
          <w:p>
            <w:r/>
            <w:r>
              <w:rPr>
                <w:rFonts w:ascii="Calibri" w:hAnsi="Calibri"/>
                <w:b w:val="0"/>
                <w:i w:val="0"/>
                <w:color w:val="000000"/>
                <w:sz w:val="22"/>
                <w:u w:val="none"/>
              </w:rPr>
              <w:t>Kính gửi &lt;&lt;Tên Quản lý&gt;&gt;,</w:t>
              <w:br/>
              <w:br/>
              <w:t>Một khách hàng mới đã được tạo trong hệ thống CRM:</w:t>
              <w:br/>
              <w:t>- Mã khách hàng: &lt;&lt;Mã KH&gt;&gt;</w:t>
              <w:br/>
              <w:t>- Họ và tên: &lt;&lt;Họ tên&gt;&gt;</w:t>
              <w:br/>
              <w:t>- Loại khách hàng: &lt;&lt;Loại KH&gt;&gt;</w:t>
              <w:br/>
              <w:t>- Người tạo: &lt;&lt;Tên nhân viên&gt;&gt;</w:t>
              <w:br/>
              <w:t>- Ngày tạo: &lt;&lt;Ngày tạo&gt;&gt;</w:t>
              <w:br/>
              <w:br/>
              <w:t>Vui lòng click vào đây để xem chi tiết.</w:t>
              <w:br/>
              <w:br/>
              <w:t>Trân trọng,</w:t>
              <w:br/>
              <w:t>Hệ thống CRM</w:t>
            </w:r>
          </w:p>
        </w:tc>
      </w:tr>
    </w:tbl>
    <w:p/>
    <w:p>
      <w:pPr>
        <w:spacing w:before="0" w:after="80"/>
        <w:jc w:val="left"/>
      </w:pPr>
      <w:r>
        <w:rPr>
          <w:rFonts w:ascii="Calibri" w:hAnsi="Calibri"/>
          <w:b w:val="0"/>
          <w:i w:val="0"/>
          <w:color w:val="000000"/>
          <w:sz w:val="22"/>
          <w:u w:val="none"/>
        </w:rPr>
        <w:t xml:space="preserve">Ghi chú: Link </w:t>
      </w:r>
      <w:r>
        <w:rPr>
          <w:rFonts w:ascii="Calibri" w:hAnsi="Calibri"/>
          <w:b/>
          <w:i w:val="0"/>
          <w:color w:val="000000"/>
          <w:sz w:val="22"/>
          <w:u w:val="single"/>
        </w:rPr>
        <w:t>đây</w:t>
      </w:r>
      <w:r>
        <w:rPr>
          <w:rFonts w:ascii="Calibri" w:hAnsi="Calibri"/>
          <w:b w:val="0"/>
          <w:i w:val="0"/>
          <w:color w:val="000000"/>
          <w:sz w:val="22"/>
          <w:u w:val="none"/>
        </w:rPr>
        <w:t xml:space="preserve"> dẫn đến màn hình Chi tiết khách hàng tương ứng.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Calibri" w:hAnsi="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Calibri" w:hAnsi="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